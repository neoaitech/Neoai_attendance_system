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18FA" w14:textId="017BCC6A" w:rsidR="00F63BEE" w:rsidRPr="00F63BEE" w:rsidRDefault="00F63BEE">
      <w:pPr>
        <w:rPr>
          <w:b/>
          <w:bCs/>
          <w:sz w:val="36"/>
          <w:szCs w:val="36"/>
        </w:rPr>
      </w:pPr>
      <w:r w:rsidRPr="00F63BEE">
        <w:rPr>
          <w:b/>
          <w:bCs/>
          <w:sz w:val="36"/>
          <w:szCs w:val="36"/>
        </w:rPr>
        <w:t>AI Smart Attendance System</w:t>
      </w:r>
    </w:p>
    <w:p w14:paraId="1DA581BB" w14:textId="19CFE8F0" w:rsidR="00F63BEE" w:rsidRDefault="00F63BEE">
      <w:r>
        <w:t>-</w:t>
      </w:r>
      <w:r w:rsidRPr="00F63BEE">
        <w:t xml:space="preserve">Research UI </w:t>
      </w:r>
      <w:proofErr w:type="gramStart"/>
      <w:r w:rsidRPr="00F63BEE">
        <w:t>patterns ;</w:t>
      </w:r>
      <w:proofErr w:type="gramEnd"/>
      <w:r w:rsidRPr="00F63BEE">
        <w:t xml:space="preserve"> list required screens</w:t>
      </w:r>
    </w:p>
    <w:p w14:paraId="0FE891AF" w14:textId="77777777" w:rsidR="00F63BEE" w:rsidRDefault="00F63BEE"/>
    <w:p w14:paraId="7A2C4745" w14:textId="730B9023" w:rsidR="0062187E" w:rsidRDefault="00000000">
      <w:r>
        <w:t>Date: 18 August 202</w:t>
      </w:r>
      <w:r w:rsidR="00F63BEE">
        <w:t>6</w:t>
      </w:r>
    </w:p>
    <w:p w14:paraId="0FB72232" w14:textId="77777777" w:rsidR="0062187E" w:rsidRPr="00F63BEE" w:rsidRDefault="00000000">
      <w:pPr>
        <w:pStyle w:val="Heading1"/>
        <w:rPr>
          <w:color w:val="000000" w:themeColor="text1"/>
        </w:rPr>
      </w:pPr>
      <w:r w:rsidRPr="00F63BEE">
        <w:rPr>
          <w:color w:val="000000" w:themeColor="text1"/>
        </w:rPr>
        <w:t>1. Objective</w:t>
      </w:r>
    </w:p>
    <w:p w14:paraId="7FA7A304" w14:textId="77777777" w:rsidR="0062187E" w:rsidRDefault="00000000">
      <w:r>
        <w:t>The objective of this research is to study common user-interface patterns in attendance management systems and identify the screens required for our AI Smart Attendance System. The system will use a group photograph for face detection and recognition and then help the user review and confirm attendance.</w:t>
      </w:r>
    </w:p>
    <w:p w14:paraId="5D25BBE6" w14:textId="77777777" w:rsidR="0062187E" w:rsidRDefault="00000000">
      <w:pPr>
        <w:pStyle w:val="Heading1"/>
        <w:rPr>
          <w:color w:val="000000" w:themeColor="text1"/>
        </w:rPr>
      </w:pPr>
      <w:r w:rsidRPr="00F63BEE">
        <w:rPr>
          <w:color w:val="000000" w:themeColor="text1"/>
        </w:rPr>
        <w:t>2. Common UI Patterns in Attendance Systems</w:t>
      </w:r>
    </w:p>
    <w:p w14:paraId="1BB0BE38" w14:textId="77777777" w:rsidR="00F63BEE" w:rsidRPr="00F63BEE" w:rsidRDefault="00F63BEE" w:rsidP="00F63B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62187E" w14:paraId="66B6D70C" w14:textId="77777777">
        <w:tc>
          <w:tcPr>
            <w:tcW w:w="2880" w:type="dxa"/>
          </w:tcPr>
          <w:p w14:paraId="0BA652AE" w14:textId="77777777" w:rsidR="0062187E" w:rsidRDefault="00000000">
            <w:r>
              <w:t>Screen</w:t>
            </w:r>
          </w:p>
        </w:tc>
        <w:tc>
          <w:tcPr>
            <w:tcW w:w="2880" w:type="dxa"/>
          </w:tcPr>
          <w:p w14:paraId="06BE94D0" w14:textId="77777777" w:rsidR="0062187E" w:rsidRDefault="00000000">
            <w:r>
              <w:t>Important UI Elements</w:t>
            </w:r>
          </w:p>
        </w:tc>
        <w:tc>
          <w:tcPr>
            <w:tcW w:w="2880" w:type="dxa"/>
          </w:tcPr>
          <w:p w14:paraId="585F9A7F" w14:textId="77777777" w:rsidR="0062187E" w:rsidRDefault="00000000">
            <w:r>
              <w:t>Purpose</w:t>
            </w:r>
          </w:p>
        </w:tc>
      </w:tr>
      <w:tr w:rsidR="0062187E" w14:paraId="06E371EF" w14:textId="77777777">
        <w:tc>
          <w:tcPr>
            <w:tcW w:w="2880" w:type="dxa"/>
          </w:tcPr>
          <w:p w14:paraId="0F64CA31" w14:textId="77777777" w:rsidR="0062187E" w:rsidRDefault="00000000">
            <w:r>
              <w:t>Login</w:t>
            </w:r>
          </w:p>
        </w:tc>
        <w:tc>
          <w:tcPr>
            <w:tcW w:w="2880" w:type="dxa"/>
          </w:tcPr>
          <w:p w14:paraId="28AD83AF" w14:textId="77777777" w:rsidR="0062187E" w:rsidRDefault="00000000">
            <w:r>
              <w:t>Username/email, password and login button</w:t>
            </w:r>
          </w:p>
        </w:tc>
        <w:tc>
          <w:tcPr>
            <w:tcW w:w="2880" w:type="dxa"/>
          </w:tcPr>
          <w:p w14:paraId="23A187CC" w14:textId="77777777" w:rsidR="0062187E" w:rsidRDefault="00000000">
            <w:r>
              <w:t>Secure access to the system</w:t>
            </w:r>
          </w:p>
        </w:tc>
      </w:tr>
      <w:tr w:rsidR="0062187E" w14:paraId="28ABD25D" w14:textId="77777777">
        <w:tc>
          <w:tcPr>
            <w:tcW w:w="2880" w:type="dxa"/>
          </w:tcPr>
          <w:p w14:paraId="5E96829D" w14:textId="77777777" w:rsidR="0062187E" w:rsidRDefault="00000000">
            <w:r>
              <w:t>Dashboard</w:t>
            </w:r>
          </w:p>
        </w:tc>
        <w:tc>
          <w:tcPr>
            <w:tcW w:w="2880" w:type="dxa"/>
          </w:tcPr>
          <w:p w14:paraId="4F1DA1FE" w14:textId="77777777" w:rsidR="0062187E" w:rsidRDefault="00000000">
            <w:r>
              <w:t>Attendance summary, quick actions and recent activity</w:t>
            </w:r>
          </w:p>
        </w:tc>
        <w:tc>
          <w:tcPr>
            <w:tcW w:w="2880" w:type="dxa"/>
          </w:tcPr>
          <w:p w14:paraId="3EDC68C3" w14:textId="77777777" w:rsidR="0062187E" w:rsidRDefault="00000000">
            <w:r>
              <w:t>Give the user a quick overview</w:t>
            </w:r>
          </w:p>
        </w:tc>
      </w:tr>
      <w:tr w:rsidR="0062187E" w14:paraId="16A076CC" w14:textId="77777777">
        <w:tc>
          <w:tcPr>
            <w:tcW w:w="2880" w:type="dxa"/>
          </w:tcPr>
          <w:p w14:paraId="62B2053C" w14:textId="77777777" w:rsidR="0062187E" w:rsidRDefault="00000000">
            <w:r>
              <w:t>Student Management</w:t>
            </w:r>
          </w:p>
        </w:tc>
        <w:tc>
          <w:tcPr>
            <w:tcW w:w="2880" w:type="dxa"/>
          </w:tcPr>
          <w:p w14:paraId="627FCBA0" w14:textId="77777777" w:rsidR="0062187E" w:rsidRDefault="00000000">
            <w:r>
              <w:t>Student list, search, add/edit options</w:t>
            </w:r>
          </w:p>
        </w:tc>
        <w:tc>
          <w:tcPr>
            <w:tcW w:w="2880" w:type="dxa"/>
          </w:tcPr>
          <w:p w14:paraId="5BB3AA7D" w14:textId="77777777" w:rsidR="0062187E" w:rsidRDefault="00000000">
            <w:r>
              <w:t>Manage registered students</w:t>
            </w:r>
          </w:p>
        </w:tc>
      </w:tr>
      <w:tr w:rsidR="0062187E" w14:paraId="0AD8784C" w14:textId="77777777">
        <w:tc>
          <w:tcPr>
            <w:tcW w:w="2880" w:type="dxa"/>
          </w:tcPr>
          <w:p w14:paraId="24FA2D7A" w14:textId="77777777" w:rsidR="0062187E" w:rsidRDefault="00000000">
            <w:r>
              <w:t>Photo Capture/Upload</w:t>
            </w:r>
          </w:p>
        </w:tc>
        <w:tc>
          <w:tcPr>
            <w:tcW w:w="2880" w:type="dxa"/>
          </w:tcPr>
          <w:p w14:paraId="2CAF7218" w14:textId="77777777" w:rsidR="0062187E" w:rsidRDefault="00000000">
            <w:r>
              <w:t>Camera or upload option and image preview</w:t>
            </w:r>
          </w:p>
        </w:tc>
        <w:tc>
          <w:tcPr>
            <w:tcW w:w="2880" w:type="dxa"/>
          </w:tcPr>
          <w:p w14:paraId="61B8D537" w14:textId="77777777" w:rsidR="0062187E" w:rsidRDefault="00000000">
            <w:r>
              <w:t>Provide the group photo for recognition</w:t>
            </w:r>
          </w:p>
        </w:tc>
      </w:tr>
      <w:tr w:rsidR="0062187E" w14:paraId="18858C90" w14:textId="77777777">
        <w:tc>
          <w:tcPr>
            <w:tcW w:w="2880" w:type="dxa"/>
          </w:tcPr>
          <w:p w14:paraId="2D8BC2DE" w14:textId="77777777" w:rsidR="0062187E" w:rsidRDefault="00000000">
            <w:r>
              <w:t>Recognition Result</w:t>
            </w:r>
          </w:p>
        </w:tc>
        <w:tc>
          <w:tcPr>
            <w:tcW w:w="2880" w:type="dxa"/>
          </w:tcPr>
          <w:p w14:paraId="65BF8E85" w14:textId="77777777" w:rsidR="0062187E" w:rsidRDefault="00000000">
            <w:r>
              <w:t>Detected faces, names and recognition status</w:t>
            </w:r>
          </w:p>
        </w:tc>
        <w:tc>
          <w:tcPr>
            <w:tcW w:w="2880" w:type="dxa"/>
          </w:tcPr>
          <w:p w14:paraId="00CB7649" w14:textId="77777777" w:rsidR="0062187E" w:rsidRDefault="00000000">
            <w:r>
              <w:t>Display AI detection and recognition results</w:t>
            </w:r>
          </w:p>
        </w:tc>
      </w:tr>
      <w:tr w:rsidR="0062187E" w14:paraId="49CEB631" w14:textId="77777777">
        <w:tc>
          <w:tcPr>
            <w:tcW w:w="2880" w:type="dxa"/>
          </w:tcPr>
          <w:p w14:paraId="566E3313" w14:textId="77777777" w:rsidR="0062187E" w:rsidRDefault="00000000">
            <w:r>
              <w:t>Attendance Review</w:t>
            </w:r>
          </w:p>
        </w:tc>
        <w:tc>
          <w:tcPr>
            <w:tcW w:w="2880" w:type="dxa"/>
          </w:tcPr>
          <w:p w14:paraId="5CAA3F2C" w14:textId="77777777" w:rsidR="0062187E" w:rsidRDefault="00000000">
            <w:r>
              <w:t>Present/absent status with edit options</w:t>
            </w:r>
          </w:p>
        </w:tc>
        <w:tc>
          <w:tcPr>
            <w:tcW w:w="2880" w:type="dxa"/>
          </w:tcPr>
          <w:p w14:paraId="0A466649" w14:textId="77777777" w:rsidR="0062187E" w:rsidRDefault="00000000">
            <w:r>
              <w:t>Allow the user to verify AI results</w:t>
            </w:r>
          </w:p>
        </w:tc>
      </w:tr>
      <w:tr w:rsidR="0062187E" w14:paraId="2640558C" w14:textId="77777777">
        <w:tc>
          <w:tcPr>
            <w:tcW w:w="2880" w:type="dxa"/>
          </w:tcPr>
          <w:p w14:paraId="1A304E12" w14:textId="77777777" w:rsidR="0062187E" w:rsidRDefault="00000000">
            <w:r>
              <w:t>Attendance Report</w:t>
            </w:r>
          </w:p>
        </w:tc>
        <w:tc>
          <w:tcPr>
            <w:tcW w:w="2880" w:type="dxa"/>
          </w:tcPr>
          <w:p w14:paraId="4A2FBAF7" w14:textId="77777777" w:rsidR="0062187E" w:rsidRDefault="00000000">
            <w:r>
              <w:t>Date filters, student list and attendance status</w:t>
            </w:r>
          </w:p>
        </w:tc>
        <w:tc>
          <w:tcPr>
            <w:tcW w:w="2880" w:type="dxa"/>
          </w:tcPr>
          <w:p w14:paraId="242478F0" w14:textId="77777777" w:rsidR="0062187E" w:rsidRDefault="00000000">
            <w:r>
              <w:t>View attendance records</w:t>
            </w:r>
          </w:p>
        </w:tc>
      </w:tr>
    </w:tbl>
    <w:p w14:paraId="0D1EA4D8" w14:textId="77777777" w:rsidR="0062187E" w:rsidRDefault="00000000">
      <w:pPr>
        <w:pStyle w:val="Heading1"/>
      </w:pPr>
      <w:r w:rsidRPr="00F63BEE">
        <w:rPr>
          <w:color w:val="000000" w:themeColor="text1"/>
        </w:rPr>
        <w:t>3</w:t>
      </w:r>
      <w:r>
        <w:t xml:space="preserve">. </w:t>
      </w:r>
      <w:r w:rsidRPr="00F63BEE">
        <w:rPr>
          <w:color w:val="000000" w:themeColor="text1"/>
        </w:rPr>
        <w:t>Required Screens for Our System</w:t>
      </w:r>
    </w:p>
    <w:p w14:paraId="6BA6A2CC" w14:textId="77777777" w:rsidR="0062187E" w:rsidRDefault="00000000">
      <w:pPr>
        <w:pStyle w:val="ListNumber"/>
      </w:pPr>
      <w:r>
        <w:t>Login Screen – allows an authorized user to access the system.</w:t>
      </w:r>
    </w:p>
    <w:p w14:paraId="72C04C04" w14:textId="77777777" w:rsidR="0062187E" w:rsidRDefault="00000000">
      <w:pPr>
        <w:pStyle w:val="ListNumber"/>
      </w:pPr>
      <w:r>
        <w:t>Dashboard – shows today’s attendance summary and provides access to major functions.</w:t>
      </w:r>
    </w:p>
    <w:p w14:paraId="56312279" w14:textId="77777777" w:rsidR="0062187E" w:rsidRDefault="00000000">
      <w:pPr>
        <w:pStyle w:val="ListNumber"/>
      </w:pPr>
      <w:r>
        <w:t>Student Registration – collects student details and the face image required for recognition.</w:t>
      </w:r>
    </w:p>
    <w:p w14:paraId="360460E3" w14:textId="77777777" w:rsidR="0062187E" w:rsidRDefault="00000000">
      <w:pPr>
        <w:pStyle w:val="ListNumber"/>
      </w:pPr>
      <w:r>
        <w:t>Upload Group Photo – allows the user to upload or capture a classroom/group photograph.</w:t>
      </w:r>
    </w:p>
    <w:p w14:paraId="6105B1A4" w14:textId="77777777" w:rsidR="0062187E" w:rsidRDefault="00000000">
      <w:pPr>
        <w:pStyle w:val="ListNumber"/>
      </w:pPr>
      <w:r>
        <w:t>Face Detection and Recognition Result – displays detected faces and the corresponding recognized students.</w:t>
      </w:r>
    </w:p>
    <w:p w14:paraId="327CBDDD" w14:textId="77777777" w:rsidR="0062187E" w:rsidRDefault="00000000">
      <w:pPr>
        <w:pStyle w:val="ListNumber"/>
      </w:pPr>
      <w:r>
        <w:lastRenderedPageBreak/>
        <w:t>Attendance Review – allows the user to check and correct the AI-generated attendance before confirmation.</w:t>
      </w:r>
    </w:p>
    <w:p w14:paraId="768CA697" w14:textId="77777777" w:rsidR="0062187E" w:rsidRDefault="00000000">
      <w:pPr>
        <w:pStyle w:val="ListNumber"/>
      </w:pPr>
      <w:r>
        <w:t>Attendance Report – displays attendance records using date/student filters.</w:t>
      </w:r>
    </w:p>
    <w:p w14:paraId="372A35C4" w14:textId="583CD56D" w:rsidR="0062187E" w:rsidRDefault="0062187E"/>
    <w:sectPr w:rsidR="006218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880702">
    <w:abstractNumId w:val="8"/>
  </w:num>
  <w:num w:numId="2" w16cid:durableId="31655657">
    <w:abstractNumId w:val="6"/>
  </w:num>
  <w:num w:numId="3" w16cid:durableId="159539460">
    <w:abstractNumId w:val="5"/>
  </w:num>
  <w:num w:numId="4" w16cid:durableId="427429675">
    <w:abstractNumId w:val="4"/>
  </w:num>
  <w:num w:numId="5" w16cid:durableId="2080010444">
    <w:abstractNumId w:val="7"/>
  </w:num>
  <w:num w:numId="6" w16cid:durableId="1936475840">
    <w:abstractNumId w:val="3"/>
  </w:num>
  <w:num w:numId="7" w16cid:durableId="521818318">
    <w:abstractNumId w:val="2"/>
  </w:num>
  <w:num w:numId="8" w16cid:durableId="915438962">
    <w:abstractNumId w:val="1"/>
  </w:num>
  <w:num w:numId="9" w16cid:durableId="30562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33F1"/>
    <w:rsid w:val="0062187E"/>
    <w:rsid w:val="00A042FE"/>
    <w:rsid w:val="00AA1D8D"/>
    <w:rsid w:val="00B47730"/>
    <w:rsid w:val="00CB0664"/>
    <w:rsid w:val="00CD7B51"/>
    <w:rsid w:val="00F63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9A4BA"/>
  <w14:defaultImageDpi w14:val="300"/>
  <w15:docId w15:val="{8C888268-9521-42A3-8CDD-602F7FB9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Prachi Ghadge</cp:lastModifiedBy>
  <cp:revision>2</cp:revision>
  <dcterms:created xsi:type="dcterms:W3CDTF">2026-08-18T13:42:00Z</dcterms:created>
  <dcterms:modified xsi:type="dcterms:W3CDTF">2026-08-18T13:42:00Z</dcterms:modified>
  <cp:category/>
</cp:coreProperties>
</file>