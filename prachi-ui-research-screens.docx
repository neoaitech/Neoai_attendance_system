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BFBA" w14:textId="77777777" w:rsidR="00253851" w:rsidRPr="0034435C" w:rsidRDefault="00253851"/>
    <w:p w14:paraId="0FD03D25" w14:textId="430FC53A" w:rsidR="0034435C" w:rsidRPr="0034435C" w:rsidRDefault="0034435C">
      <w:pPr>
        <w:rPr>
          <w:sz w:val="40"/>
          <w:szCs w:val="40"/>
        </w:rPr>
      </w:pPr>
      <w:r>
        <w:rPr>
          <w:sz w:val="40"/>
          <w:szCs w:val="40"/>
        </w:rPr>
        <w:t>AI Smart Attendance System</w:t>
      </w:r>
    </w:p>
    <w:p w14:paraId="686F5432" w14:textId="0907EB08" w:rsidR="00253851" w:rsidRPr="0034435C" w:rsidRDefault="00000000">
      <w:r w:rsidRPr="0034435C">
        <w:t>Research UI patterns; list required screens</w:t>
      </w:r>
    </w:p>
    <w:p w14:paraId="11FDFEA0" w14:textId="77777777" w:rsidR="00253851" w:rsidRPr="0034435C" w:rsidRDefault="00000000">
      <w:r w:rsidRPr="0034435C">
        <w:t>Date: 18 August 2026</w:t>
      </w:r>
    </w:p>
    <w:p w14:paraId="581DE849" w14:textId="77777777" w:rsidR="00253851" w:rsidRPr="0034435C" w:rsidRDefault="00253851"/>
    <w:p w14:paraId="0E652026" w14:textId="77777777" w:rsidR="00253851" w:rsidRPr="0034435C" w:rsidRDefault="00000000">
      <w:pPr>
        <w:pStyle w:val="Heading1"/>
        <w:rPr>
          <w:color w:val="auto"/>
        </w:rPr>
      </w:pPr>
      <w:r w:rsidRPr="0034435C">
        <w:rPr>
          <w:color w:val="auto"/>
        </w:rPr>
        <w:t>1. Objective</w:t>
      </w:r>
    </w:p>
    <w:p w14:paraId="588F0D4C" w14:textId="77777777" w:rsidR="00253851" w:rsidRPr="0034435C" w:rsidRDefault="00000000">
      <w:r w:rsidRPr="0034435C">
        <w:t>The objective of this research is to study common user-interface patterns in attendance management systems and identify the screens required for our AI Smart Attendance System. The system will use a group photograph for face detection and recognition and then help the user review and confirm attendance.</w:t>
      </w:r>
    </w:p>
    <w:p w14:paraId="652C1CB4" w14:textId="77777777" w:rsidR="00253851" w:rsidRPr="0034435C" w:rsidRDefault="00000000">
      <w:pPr>
        <w:pStyle w:val="Heading1"/>
        <w:rPr>
          <w:color w:val="auto"/>
        </w:rPr>
      </w:pPr>
      <w:r w:rsidRPr="0034435C">
        <w:rPr>
          <w:color w:val="auto"/>
        </w:rPr>
        <w:t>2. Existing Attendance System UI Research</w:t>
      </w:r>
    </w:p>
    <w:p w14:paraId="4A71B1F7" w14:textId="4F0E1B89" w:rsidR="00253851" w:rsidRPr="0034435C" w:rsidRDefault="00000000">
      <w:r w:rsidRPr="0034435C">
        <w:t>To inform our UI design, we researched three major existing attendance-management systems. These systems demonstrate well-established UI patterns and workflows for attendance tracking. The following research highlights relevant UI patterns that are applicable to our AI Smart Attendance System:</w:t>
      </w:r>
    </w:p>
    <w:p w14:paraId="06C527F3" w14:textId="008FA214" w:rsidR="00253851" w:rsidRPr="0034435C" w:rsidRDefault="00000000" w:rsidP="0034435C">
      <w:pPr>
        <w:pStyle w:val="ListBullet"/>
        <w:numPr>
          <w:ilvl w:val="0"/>
          <w:numId w:val="10"/>
        </w:numPr>
      </w:pPr>
      <w:r w:rsidRPr="0034435C">
        <w:rPr>
          <w:b/>
        </w:rPr>
        <w:t>Google Classroom</w:t>
      </w:r>
    </w:p>
    <w:p w14:paraId="549A593D" w14:textId="77777777" w:rsidR="00253851" w:rsidRPr="0034435C" w:rsidRDefault="00000000">
      <w:pPr>
        <w:pStyle w:val="ListBullet2"/>
      </w:pPr>
      <w:r w:rsidRPr="0034435C">
        <w:t>Type: Web-based Learning Management System (LMS)</w:t>
      </w:r>
    </w:p>
    <w:p w14:paraId="405E4955" w14:textId="77777777" w:rsidR="00253851" w:rsidRPr="0034435C" w:rsidRDefault="00000000">
      <w:pPr>
        <w:pStyle w:val="ListBullet2"/>
      </w:pPr>
      <w:r w:rsidRPr="0034435C">
        <w:t>Relevant UI Pattern: Dashboard-based attendance tracking with form-based daily check-ins. Teachers can create attendance forms that are distributed to students via announcements. Attendance data is automatically aggregated in Google Sheets with color-coded indicators.</w:t>
      </w:r>
    </w:p>
    <w:p w14:paraId="7C30295A" w14:textId="74C1A315" w:rsidR="00253851" w:rsidRPr="0034435C" w:rsidRDefault="00000000">
      <w:pPr>
        <w:pStyle w:val="ListBullet2"/>
      </w:pPr>
      <w:r w:rsidRPr="0034435C">
        <w:t>Relevant Screen/Workflow: Dashboard with quick access to classes</w:t>
      </w:r>
      <w:r w:rsidR="0034435C" w:rsidRPr="0034435C">
        <w:t>,</w:t>
      </w:r>
      <w:r w:rsidRPr="0034435C">
        <w:t xml:space="preserve"> attendance </w:t>
      </w:r>
      <w:proofErr w:type="spellStart"/>
      <w:proofErr w:type="gramStart"/>
      <w:r w:rsidRPr="0034435C">
        <w:t>forms</w:t>
      </w:r>
      <w:r w:rsidR="0034435C" w:rsidRPr="0034435C">
        <w:t>,</w:t>
      </w:r>
      <w:r w:rsidRPr="0034435C">
        <w:t>daily</w:t>
      </w:r>
      <w:proofErr w:type="spellEnd"/>
      <w:proofErr w:type="gramEnd"/>
      <w:r w:rsidRPr="0034435C">
        <w:t xml:space="preserve"> summary view</w:t>
      </w:r>
      <w:r w:rsidR="0034435C" w:rsidRPr="0034435C">
        <w:t>,</w:t>
      </w:r>
      <w:r w:rsidRPr="0034435C">
        <w:t xml:space="preserve"> attendance tracking spreadsheet with date-based filtering and student list.</w:t>
      </w:r>
    </w:p>
    <w:p w14:paraId="266438E3" w14:textId="77777777" w:rsidR="0034435C" w:rsidRDefault="00000000" w:rsidP="0034435C">
      <w:pPr>
        <w:pStyle w:val="ListBullet2"/>
      </w:pPr>
      <w:r w:rsidRPr="0034435C">
        <w:t>Application to Our System: Google Classroom demonstrates the value of a clean dashboard for quick access to functions and the importance of date/student filtering for attendance reports. The aggregation and summary view pattern is directly applicable to our Attendance Review and Report screens.</w:t>
      </w:r>
    </w:p>
    <w:p w14:paraId="560D6EB2" w14:textId="77777777" w:rsidR="0034435C" w:rsidRDefault="0034435C" w:rsidP="0034435C">
      <w:pPr>
        <w:pStyle w:val="ListBullet2"/>
        <w:numPr>
          <w:ilvl w:val="0"/>
          <w:numId w:val="0"/>
        </w:numPr>
        <w:ind w:left="720"/>
      </w:pPr>
    </w:p>
    <w:p w14:paraId="085E5EC0" w14:textId="77777777" w:rsidR="0034435C" w:rsidRDefault="0034435C" w:rsidP="0034435C">
      <w:pPr>
        <w:pStyle w:val="ListBullet2"/>
        <w:numPr>
          <w:ilvl w:val="0"/>
          <w:numId w:val="0"/>
        </w:numPr>
        <w:ind w:left="720"/>
      </w:pPr>
    </w:p>
    <w:p w14:paraId="0288AF81" w14:textId="77777777" w:rsidR="0034435C" w:rsidRDefault="0034435C" w:rsidP="0034435C">
      <w:pPr>
        <w:pStyle w:val="ListBullet2"/>
        <w:numPr>
          <w:ilvl w:val="0"/>
          <w:numId w:val="0"/>
        </w:numPr>
        <w:ind w:left="720"/>
      </w:pPr>
    </w:p>
    <w:p w14:paraId="2BA28A9D" w14:textId="77777777" w:rsidR="0034435C" w:rsidRDefault="0034435C" w:rsidP="0034435C">
      <w:pPr>
        <w:pStyle w:val="ListBullet2"/>
        <w:numPr>
          <w:ilvl w:val="0"/>
          <w:numId w:val="0"/>
        </w:numPr>
        <w:ind w:left="720"/>
      </w:pPr>
    </w:p>
    <w:p w14:paraId="12F261E8" w14:textId="77777777" w:rsidR="0034435C" w:rsidRDefault="0034435C" w:rsidP="0034435C">
      <w:pPr>
        <w:pStyle w:val="ListBullet2"/>
        <w:numPr>
          <w:ilvl w:val="0"/>
          <w:numId w:val="0"/>
        </w:numPr>
        <w:ind w:left="720"/>
      </w:pPr>
    </w:p>
    <w:p w14:paraId="3B758030" w14:textId="77777777" w:rsidR="0034435C" w:rsidRDefault="0034435C" w:rsidP="0034435C">
      <w:pPr>
        <w:pStyle w:val="ListBullet2"/>
        <w:numPr>
          <w:ilvl w:val="0"/>
          <w:numId w:val="0"/>
        </w:numPr>
        <w:ind w:left="720"/>
      </w:pPr>
    </w:p>
    <w:p w14:paraId="589801EA" w14:textId="77777777" w:rsidR="0034435C" w:rsidRDefault="0034435C" w:rsidP="0034435C">
      <w:pPr>
        <w:pStyle w:val="ListBullet2"/>
        <w:numPr>
          <w:ilvl w:val="0"/>
          <w:numId w:val="0"/>
        </w:numPr>
        <w:ind w:left="720"/>
      </w:pPr>
    </w:p>
    <w:p w14:paraId="29AE8B19" w14:textId="6DE71B41" w:rsidR="00253851" w:rsidRPr="0034435C" w:rsidRDefault="00000000" w:rsidP="0034435C">
      <w:pPr>
        <w:pStyle w:val="ListBullet2"/>
        <w:numPr>
          <w:ilvl w:val="0"/>
          <w:numId w:val="10"/>
        </w:numPr>
      </w:pPr>
      <w:r w:rsidRPr="0034435C">
        <w:rPr>
          <w:b/>
        </w:rPr>
        <w:t>Canvas LMS</w:t>
      </w:r>
    </w:p>
    <w:p w14:paraId="5B359C44" w14:textId="77777777" w:rsidR="0034435C" w:rsidRPr="0034435C" w:rsidRDefault="0034435C" w:rsidP="0034435C">
      <w:pPr>
        <w:pStyle w:val="ListBullet2"/>
        <w:numPr>
          <w:ilvl w:val="0"/>
          <w:numId w:val="0"/>
        </w:numPr>
        <w:ind w:left="720"/>
      </w:pPr>
    </w:p>
    <w:p w14:paraId="281B1513" w14:textId="77777777" w:rsidR="00253851" w:rsidRPr="0034435C" w:rsidRDefault="00000000">
      <w:pPr>
        <w:pStyle w:val="ListBullet2"/>
      </w:pPr>
      <w:r w:rsidRPr="0034435C">
        <w:t>Type: Web-based Learning Management System with Roll Call Attendance Tool</w:t>
      </w:r>
    </w:p>
    <w:p w14:paraId="32044F52" w14:textId="77777777" w:rsidR="00253851" w:rsidRPr="0034435C" w:rsidRDefault="00000000">
      <w:pPr>
        <w:pStyle w:val="ListBullet2"/>
      </w:pPr>
      <w:r w:rsidRPr="0034435C">
        <w:t>Relevant UI Pattern: Calendar-based interface for marking attendance. Teachers use a calendar icon to navigate to the desired date, then click a status icon for each student to mark attendance as Present, Late, Absent, or No Status. The interface integrates seamlessly with the grade book.</w:t>
      </w:r>
    </w:p>
    <w:p w14:paraId="6A63D953" w14:textId="77777777" w:rsidR="00253851" w:rsidRPr="0034435C" w:rsidRDefault="00000000">
      <w:pPr>
        <w:pStyle w:val="ListBullet2"/>
      </w:pPr>
      <w:r w:rsidRPr="0034435C">
        <w:t>Relevant Screen/Workflow: Attendance marking interface with date navigation; student list with status indicators; real-time grade calculation; batch attendance editing.</w:t>
      </w:r>
    </w:p>
    <w:p w14:paraId="13952B82" w14:textId="77777777" w:rsidR="00253851" w:rsidRPr="0034435C" w:rsidRDefault="00000000">
      <w:pPr>
        <w:pStyle w:val="ListBullet2"/>
      </w:pPr>
      <w:r w:rsidRPr="0034435C">
        <w:t>Application to Our System: Canvas demonstrates the effectiveness of status indicators and icon-based marking. The calendar/date navigation pattern is valuable for the Attendance Report screen. The concept of quick status-icon clicking maps well to our Attendance Review screen where users verify AI-recognized students.</w:t>
      </w:r>
    </w:p>
    <w:p w14:paraId="5CB2D259" w14:textId="77777777" w:rsidR="00253851" w:rsidRPr="0034435C" w:rsidRDefault="00253851"/>
    <w:p w14:paraId="533C7C0B" w14:textId="77777777" w:rsidR="00253851" w:rsidRPr="0034435C" w:rsidRDefault="00000000" w:rsidP="0034435C">
      <w:pPr>
        <w:pStyle w:val="ListBullet"/>
        <w:numPr>
          <w:ilvl w:val="0"/>
          <w:numId w:val="10"/>
        </w:numPr>
      </w:pPr>
      <w:r w:rsidRPr="0034435C">
        <w:rPr>
          <w:b/>
        </w:rPr>
        <w:t>Microsoft Teams</w:t>
      </w:r>
    </w:p>
    <w:p w14:paraId="526F986C" w14:textId="77777777" w:rsidR="00253851" w:rsidRPr="0034435C" w:rsidRDefault="00000000">
      <w:pPr>
        <w:pStyle w:val="ListBullet2"/>
      </w:pPr>
      <w:r w:rsidRPr="0034435C">
        <w:t>Type: Web and Desktop-based Unified Communication and Collaboration Platform</w:t>
      </w:r>
    </w:p>
    <w:p w14:paraId="1E374CB1" w14:textId="77777777" w:rsidR="00253851" w:rsidRPr="0034435C" w:rsidRDefault="00000000">
      <w:pPr>
        <w:pStyle w:val="ListBullet2"/>
      </w:pPr>
      <w:r w:rsidRPr="0034435C">
        <w:t>Relevant UI Pattern: Automatic attendance tracking during meetings with downloadable CSV reports. The Participants pane shows a list of attendees with join time, leave time, and duration. Users can download attendance lists from the meeting details page with participant information.</w:t>
      </w:r>
    </w:p>
    <w:p w14:paraId="4A85D387" w14:textId="77777777" w:rsidR="00253851" w:rsidRPr="0034435C" w:rsidRDefault="00000000">
      <w:pPr>
        <w:pStyle w:val="ListBullet2"/>
      </w:pPr>
      <w:r w:rsidRPr="0034435C">
        <w:t>Relevant Screen/Workflow: Participants pane with attendance summary; attendance tab in meeting details; downloadable attendance reports with participant metadata; clear display of attendance status.</w:t>
      </w:r>
    </w:p>
    <w:p w14:paraId="0B10C8D9" w14:textId="47929D21" w:rsidR="00253851" w:rsidRPr="0034435C" w:rsidRDefault="00000000">
      <w:pPr>
        <w:pStyle w:val="ListBullet2"/>
      </w:pPr>
      <w:r w:rsidRPr="0034435C">
        <w:t>Application to Our System: Microsoft Teams demonstrates the importance of clear, list-based presentation of participants and their status. The report generation and export functionality informs the design of our Attendance Report screen. The participant metadata display pattern is relevant to showing recognized faces and their status in the Recognition Result screen.</w:t>
      </w:r>
    </w:p>
    <w:p w14:paraId="1DF5E867" w14:textId="77777777" w:rsidR="00253851" w:rsidRDefault="00253851"/>
    <w:p w14:paraId="2769DF16" w14:textId="77777777" w:rsidR="0034435C" w:rsidRDefault="0034435C"/>
    <w:p w14:paraId="503A5CD9" w14:textId="77777777" w:rsidR="0034435C" w:rsidRDefault="0034435C"/>
    <w:p w14:paraId="6CE9CA73" w14:textId="77777777" w:rsidR="0034435C" w:rsidRDefault="0034435C"/>
    <w:p w14:paraId="42E4177C" w14:textId="77777777" w:rsidR="0034435C" w:rsidRDefault="0034435C"/>
    <w:p w14:paraId="7DE17A67" w14:textId="5BBA48BE" w:rsidR="00253851" w:rsidRPr="0034435C" w:rsidRDefault="00000000" w:rsidP="004344B4">
      <w:pPr>
        <w:pStyle w:val="Heading2"/>
        <w:numPr>
          <w:ilvl w:val="0"/>
          <w:numId w:val="18"/>
        </w:numPr>
        <w:rPr>
          <w:color w:val="auto"/>
        </w:rPr>
      </w:pPr>
      <w:r w:rsidRPr="0034435C">
        <w:rPr>
          <w:color w:val="auto"/>
        </w:rPr>
        <w:lastRenderedPageBreak/>
        <w:t>Comparison of Existing Systems:</w:t>
      </w:r>
    </w:p>
    <w:tbl>
      <w:tblPr>
        <w:tblStyle w:val="LightGrid-Accent1"/>
        <w:tblW w:w="0" w:type="auto"/>
        <w:tblLook w:val="04A0" w:firstRow="1" w:lastRow="0" w:firstColumn="1" w:lastColumn="0" w:noHBand="0" w:noVBand="1"/>
      </w:tblPr>
      <w:tblGrid>
        <w:gridCol w:w="2153"/>
        <w:gridCol w:w="2154"/>
        <w:gridCol w:w="2158"/>
        <w:gridCol w:w="2155"/>
      </w:tblGrid>
      <w:tr w:rsidR="00253851" w:rsidRPr="0034435C" w14:paraId="4C2E80D8" w14:textId="77777777" w:rsidTr="00253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21AA18" w14:textId="77777777" w:rsidR="00253851" w:rsidRPr="0034435C" w:rsidRDefault="00000000">
            <w:r w:rsidRPr="0034435C">
              <w:t>Existing System</w:t>
            </w:r>
          </w:p>
        </w:tc>
        <w:tc>
          <w:tcPr>
            <w:tcW w:w="2160" w:type="dxa"/>
          </w:tcPr>
          <w:p w14:paraId="7C872B1D" w14:textId="77777777" w:rsidR="00253851" w:rsidRPr="0034435C" w:rsidRDefault="00000000">
            <w:pPr>
              <w:cnfStyle w:val="100000000000" w:firstRow="1" w:lastRow="0" w:firstColumn="0" w:lastColumn="0" w:oddVBand="0" w:evenVBand="0" w:oddHBand="0" w:evenHBand="0" w:firstRowFirstColumn="0" w:firstRowLastColumn="0" w:lastRowFirstColumn="0" w:lastRowLastColumn="0"/>
            </w:pPr>
            <w:r w:rsidRPr="0034435C">
              <w:t>Relevant UI Pattern</w:t>
            </w:r>
          </w:p>
        </w:tc>
        <w:tc>
          <w:tcPr>
            <w:tcW w:w="2160" w:type="dxa"/>
          </w:tcPr>
          <w:p w14:paraId="688DF3EA" w14:textId="77777777" w:rsidR="00253851" w:rsidRPr="0034435C" w:rsidRDefault="00000000">
            <w:pPr>
              <w:cnfStyle w:val="100000000000" w:firstRow="1" w:lastRow="0" w:firstColumn="0" w:lastColumn="0" w:oddVBand="0" w:evenVBand="0" w:oddHBand="0" w:evenHBand="0" w:firstRowFirstColumn="0" w:firstRowLastColumn="0" w:lastRowFirstColumn="0" w:lastRowLastColumn="0"/>
            </w:pPr>
            <w:r w:rsidRPr="0034435C">
              <w:t>Relevant Screen/Workflow</w:t>
            </w:r>
          </w:p>
        </w:tc>
        <w:tc>
          <w:tcPr>
            <w:tcW w:w="2160" w:type="dxa"/>
          </w:tcPr>
          <w:p w14:paraId="28D345EE" w14:textId="77777777" w:rsidR="00253851" w:rsidRPr="0034435C" w:rsidRDefault="00000000">
            <w:pPr>
              <w:cnfStyle w:val="100000000000" w:firstRow="1" w:lastRow="0" w:firstColumn="0" w:lastColumn="0" w:oddVBand="0" w:evenVBand="0" w:oddHBand="0" w:evenHBand="0" w:firstRowFirstColumn="0" w:firstRowLastColumn="0" w:lastRowFirstColumn="0" w:lastRowLastColumn="0"/>
            </w:pPr>
            <w:r w:rsidRPr="0034435C">
              <w:t>Application to Our System</w:t>
            </w:r>
          </w:p>
        </w:tc>
      </w:tr>
      <w:tr w:rsidR="00253851" w:rsidRPr="0034435C" w14:paraId="6C695FD4" w14:textId="77777777" w:rsidTr="00336258">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2160" w:type="dxa"/>
          </w:tcPr>
          <w:p w14:paraId="2F11BFF4" w14:textId="77777777" w:rsidR="00253851" w:rsidRPr="0034435C" w:rsidRDefault="00000000">
            <w:r w:rsidRPr="0034435C">
              <w:t>Google Classroom</w:t>
            </w:r>
          </w:p>
        </w:tc>
        <w:tc>
          <w:tcPr>
            <w:tcW w:w="2160" w:type="dxa"/>
          </w:tcPr>
          <w:p w14:paraId="56FDB32E"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Dashboard with form-based daily check-ins and spreadsheet aggregation</w:t>
            </w:r>
          </w:p>
        </w:tc>
        <w:tc>
          <w:tcPr>
            <w:tcW w:w="2160" w:type="dxa"/>
          </w:tcPr>
          <w:p w14:paraId="5DCFC6BF"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Dashboard, attendance forms, summary view with filtering</w:t>
            </w:r>
          </w:p>
        </w:tc>
        <w:tc>
          <w:tcPr>
            <w:tcW w:w="2160" w:type="dxa"/>
          </w:tcPr>
          <w:p w14:paraId="070881D4"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Clean dashboard, date/student filtering, summary views</w:t>
            </w:r>
          </w:p>
        </w:tc>
      </w:tr>
      <w:tr w:rsidR="00253851" w:rsidRPr="0034435C" w14:paraId="366CB3BE" w14:textId="77777777" w:rsidTr="002538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8E429A" w14:textId="77777777" w:rsidR="00253851" w:rsidRPr="0034435C" w:rsidRDefault="00000000">
            <w:r w:rsidRPr="0034435C">
              <w:t>Canvas LMS</w:t>
            </w:r>
          </w:p>
        </w:tc>
        <w:tc>
          <w:tcPr>
            <w:tcW w:w="2160" w:type="dxa"/>
          </w:tcPr>
          <w:p w14:paraId="699DC7B6"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Calendar-based interface with status indicator clicking</w:t>
            </w:r>
          </w:p>
        </w:tc>
        <w:tc>
          <w:tcPr>
            <w:tcW w:w="2160" w:type="dxa"/>
          </w:tcPr>
          <w:p w14:paraId="6503930A"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Calendar navigation, student status marking, grade integration</w:t>
            </w:r>
          </w:p>
        </w:tc>
        <w:tc>
          <w:tcPr>
            <w:tcW w:w="2160" w:type="dxa"/>
          </w:tcPr>
          <w:p w14:paraId="552CE57C"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Status indicators, date navigation, quick marking patterns</w:t>
            </w:r>
          </w:p>
        </w:tc>
      </w:tr>
      <w:tr w:rsidR="00253851" w:rsidRPr="0034435C" w14:paraId="49EE68A9" w14:textId="77777777" w:rsidTr="00253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3856DF" w14:textId="77777777" w:rsidR="00253851" w:rsidRPr="0034435C" w:rsidRDefault="00000000">
            <w:r w:rsidRPr="0034435C">
              <w:t>Microsoft Teams</w:t>
            </w:r>
          </w:p>
        </w:tc>
        <w:tc>
          <w:tcPr>
            <w:tcW w:w="2160" w:type="dxa"/>
          </w:tcPr>
          <w:p w14:paraId="23694A22"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Automatic tracking with list-based participant view</w:t>
            </w:r>
          </w:p>
        </w:tc>
        <w:tc>
          <w:tcPr>
            <w:tcW w:w="2160" w:type="dxa"/>
          </w:tcPr>
          <w:p w14:paraId="194DB8C6"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Participants pane, attendance reports, downloadable summaries</w:t>
            </w:r>
          </w:p>
        </w:tc>
        <w:tc>
          <w:tcPr>
            <w:tcW w:w="2160" w:type="dxa"/>
          </w:tcPr>
          <w:p w14:paraId="55B633CF"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List-based presentation, report generation, metadata display</w:t>
            </w:r>
          </w:p>
        </w:tc>
      </w:tr>
    </w:tbl>
    <w:p w14:paraId="5A31FAC7" w14:textId="77777777" w:rsidR="00253851" w:rsidRDefault="00253851"/>
    <w:p w14:paraId="3D6CDD5D" w14:textId="77777777" w:rsidR="0034435C" w:rsidRDefault="0034435C"/>
    <w:p w14:paraId="6AC870C0" w14:textId="77777777" w:rsidR="0034435C" w:rsidRDefault="0034435C"/>
    <w:p w14:paraId="0D83D0A3" w14:textId="77777777" w:rsidR="0034435C" w:rsidRDefault="0034435C"/>
    <w:p w14:paraId="17BFE47C" w14:textId="77777777" w:rsidR="0034435C" w:rsidRDefault="0034435C"/>
    <w:p w14:paraId="07AD6C89" w14:textId="77777777" w:rsidR="0034435C" w:rsidRDefault="0034435C"/>
    <w:p w14:paraId="09B39358" w14:textId="77777777" w:rsidR="0034435C" w:rsidRDefault="0034435C"/>
    <w:p w14:paraId="2C9F87DA" w14:textId="77777777" w:rsidR="0034435C" w:rsidRDefault="0034435C"/>
    <w:p w14:paraId="41B243F0" w14:textId="77777777" w:rsidR="0034435C" w:rsidRDefault="0034435C"/>
    <w:p w14:paraId="687CA35E" w14:textId="77777777" w:rsidR="0034435C" w:rsidRDefault="0034435C"/>
    <w:p w14:paraId="22406033" w14:textId="77777777" w:rsidR="0034435C" w:rsidRDefault="0034435C"/>
    <w:p w14:paraId="0572E76E" w14:textId="77777777" w:rsidR="0034435C" w:rsidRDefault="0034435C"/>
    <w:p w14:paraId="3FEF7B4A" w14:textId="77777777" w:rsidR="0034435C" w:rsidRDefault="0034435C"/>
    <w:p w14:paraId="45379A8E" w14:textId="77777777" w:rsidR="0034435C" w:rsidRDefault="0034435C"/>
    <w:p w14:paraId="4FFA2E57" w14:textId="77777777" w:rsidR="0034435C" w:rsidRDefault="0034435C"/>
    <w:p w14:paraId="20391DE9" w14:textId="77777777" w:rsidR="0034435C" w:rsidRPr="0034435C" w:rsidRDefault="0034435C"/>
    <w:p w14:paraId="4A6E86E6" w14:textId="4FF4BB40" w:rsidR="00253851" w:rsidRPr="0034435C" w:rsidRDefault="004344B4">
      <w:pPr>
        <w:pStyle w:val="Heading1"/>
        <w:rPr>
          <w:color w:val="auto"/>
        </w:rPr>
      </w:pPr>
      <w:r>
        <w:rPr>
          <w:color w:val="auto"/>
        </w:rPr>
        <w:lastRenderedPageBreak/>
        <w:t>4</w:t>
      </w:r>
      <w:r w:rsidR="00000000" w:rsidRPr="0034435C">
        <w:rPr>
          <w:color w:val="auto"/>
        </w:rPr>
        <w:t>. Common UI Patterns in Attendance Systems</w:t>
      </w:r>
    </w:p>
    <w:p w14:paraId="0D3A00E5" w14:textId="77777777" w:rsidR="00253851" w:rsidRPr="0034435C" w:rsidRDefault="00000000">
      <w:r w:rsidRPr="0034435C">
        <w:t>Based on research and industry best practices, the following UI patterns are commonly found in effective attendance management systems:</w:t>
      </w:r>
    </w:p>
    <w:p w14:paraId="054114C8" w14:textId="77777777" w:rsidR="00253851" w:rsidRPr="0034435C" w:rsidRDefault="00253851"/>
    <w:tbl>
      <w:tblPr>
        <w:tblStyle w:val="LightGrid-Accent1"/>
        <w:tblW w:w="0" w:type="auto"/>
        <w:tblLook w:val="04A0" w:firstRow="1" w:lastRow="0" w:firstColumn="1" w:lastColumn="0" w:noHBand="0" w:noVBand="1"/>
      </w:tblPr>
      <w:tblGrid>
        <w:gridCol w:w="2876"/>
        <w:gridCol w:w="2874"/>
        <w:gridCol w:w="2870"/>
      </w:tblGrid>
      <w:tr w:rsidR="00253851" w:rsidRPr="0034435C" w14:paraId="173ECBA4" w14:textId="77777777" w:rsidTr="00253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C6E9FD" w14:textId="77777777" w:rsidR="00253851" w:rsidRPr="0034435C" w:rsidRDefault="00000000">
            <w:r w:rsidRPr="0034435C">
              <w:t>UI Pattern / Screen</w:t>
            </w:r>
          </w:p>
        </w:tc>
        <w:tc>
          <w:tcPr>
            <w:tcW w:w="2880" w:type="dxa"/>
          </w:tcPr>
          <w:p w14:paraId="660B64A0" w14:textId="77777777" w:rsidR="00253851" w:rsidRPr="0034435C" w:rsidRDefault="00000000">
            <w:pPr>
              <w:cnfStyle w:val="100000000000" w:firstRow="1" w:lastRow="0" w:firstColumn="0" w:lastColumn="0" w:oddVBand="0" w:evenVBand="0" w:oddHBand="0" w:evenHBand="0" w:firstRowFirstColumn="0" w:firstRowLastColumn="0" w:lastRowFirstColumn="0" w:lastRowLastColumn="0"/>
            </w:pPr>
            <w:r w:rsidRPr="0034435C">
              <w:t>Important UI Elements</w:t>
            </w:r>
          </w:p>
        </w:tc>
        <w:tc>
          <w:tcPr>
            <w:tcW w:w="2880" w:type="dxa"/>
          </w:tcPr>
          <w:p w14:paraId="5E204689" w14:textId="77777777" w:rsidR="00253851" w:rsidRPr="0034435C" w:rsidRDefault="00000000">
            <w:pPr>
              <w:cnfStyle w:val="100000000000" w:firstRow="1" w:lastRow="0" w:firstColumn="0" w:lastColumn="0" w:oddVBand="0" w:evenVBand="0" w:oddHBand="0" w:evenHBand="0" w:firstRowFirstColumn="0" w:firstRowLastColumn="0" w:lastRowFirstColumn="0" w:lastRowLastColumn="0"/>
            </w:pPr>
            <w:r w:rsidRPr="0034435C">
              <w:t>Purpose</w:t>
            </w:r>
          </w:p>
        </w:tc>
      </w:tr>
      <w:tr w:rsidR="00253851" w:rsidRPr="0034435C" w14:paraId="6256FA80" w14:textId="77777777" w:rsidTr="00253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170C32" w14:textId="77777777" w:rsidR="00253851" w:rsidRPr="0034435C" w:rsidRDefault="00000000">
            <w:r w:rsidRPr="0034435C">
              <w:t>Secure Login/Authentication</w:t>
            </w:r>
          </w:p>
        </w:tc>
        <w:tc>
          <w:tcPr>
            <w:tcW w:w="2880" w:type="dxa"/>
          </w:tcPr>
          <w:p w14:paraId="123BCE28"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Username/email field, password field, login button, remember-me option, password recovery link</w:t>
            </w:r>
          </w:p>
        </w:tc>
        <w:tc>
          <w:tcPr>
            <w:tcW w:w="2880" w:type="dxa"/>
          </w:tcPr>
          <w:p w14:paraId="1B608EE7"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Ensure only authorized users can access the system; protect sensitive attendance data</w:t>
            </w:r>
          </w:p>
        </w:tc>
      </w:tr>
      <w:tr w:rsidR="00253851" w:rsidRPr="0034435C" w14:paraId="11B76240" w14:textId="77777777" w:rsidTr="002538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4DE63" w14:textId="77777777" w:rsidR="00253851" w:rsidRPr="0034435C" w:rsidRDefault="00000000">
            <w:r w:rsidRPr="0034435C">
              <w:t>Dashboard/Summary</w:t>
            </w:r>
          </w:p>
        </w:tc>
        <w:tc>
          <w:tcPr>
            <w:tcW w:w="2880" w:type="dxa"/>
          </w:tcPr>
          <w:p w14:paraId="2A64464C"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Quick statistics (classes/students), today's attendance summary, quick action buttons, recent activity log</w:t>
            </w:r>
          </w:p>
        </w:tc>
        <w:tc>
          <w:tcPr>
            <w:tcW w:w="2880" w:type="dxa"/>
          </w:tcPr>
          <w:p w14:paraId="63E98C47"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Give users a quick overview of current status and provide shortcuts to major functions</w:t>
            </w:r>
          </w:p>
        </w:tc>
      </w:tr>
      <w:tr w:rsidR="00253851" w:rsidRPr="0034435C" w14:paraId="0B956965" w14:textId="77777777" w:rsidTr="00253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40FEA7" w14:textId="77777777" w:rsidR="00253851" w:rsidRPr="0034435C" w:rsidRDefault="00000000">
            <w:r w:rsidRPr="0034435C">
              <w:t>Student Management</w:t>
            </w:r>
          </w:p>
        </w:tc>
        <w:tc>
          <w:tcPr>
            <w:tcW w:w="2880" w:type="dxa"/>
          </w:tcPr>
          <w:p w14:paraId="2F76187F"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Student list, search/filter functionality, add/edit/delete options, student profile view</w:t>
            </w:r>
          </w:p>
        </w:tc>
        <w:tc>
          <w:tcPr>
            <w:tcW w:w="2880" w:type="dxa"/>
          </w:tcPr>
          <w:p w14:paraId="60969315"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Allow teachers to maintain and organize student records required for recognition</w:t>
            </w:r>
          </w:p>
        </w:tc>
      </w:tr>
      <w:tr w:rsidR="00253851" w:rsidRPr="0034435C" w14:paraId="7F080E0E" w14:textId="77777777" w:rsidTr="002538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8F638" w14:textId="77777777" w:rsidR="00253851" w:rsidRPr="0034435C" w:rsidRDefault="00000000">
            <w:r w:rsidRPr="0034435C">
              <w:t>Photo Upload/Capture</w:t>
            </w:r>
          </w:p>
        </w:tc>
        <w:tc>
          <w:tcPr>
            <w:tcW w:w="2880" w:type="dxa"/>
          </w:tcPr>
          <w:p w14:paraId="530ABAD4"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Camera option, file upload option, image preview, drag-and-drop upload, file size/format indicators</w:t>
            </w:r>
          </w:p>
        </w:tc>
        <w:tc>
          <w:tcPr>
            <w:tcW w:w="2880" w:type="dxa"/>
          </w:tcPr>
          <w:p w14:paraId="5DAE33DA"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Provide flexible ways for users to input group photographs for face recognition</w:t>
            </w:r>
          </w:p>
        </w:tc>
      </w:tr>
      <w:tr w:rsidR="00253851" w:rsidRPr="0034435C" w14:paraId="119DC1C6" w14:textId="77777777" w:rsidTr="00253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02372" w14:textId="77777777" w:rsidR="00253851" w:rsidRPr="0034435C" w:rsidRDefault="00000000">
            <w:r w:rsidRPr="0034435C">
              <w:t>Recognition Result Display</w:t>
            </w:r>
          </w:p>
        </w:tc>
        <w:tc>
          <w:tcPr>
            <w:tcW w:w="2880" w:type="dxa"/>
          </w:tcPr>
          <w:p w14:paraId="4D2CD010"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Detected faces with bounding boxes, recognized student names, confidence indicators, unknown faces marked</w:t>
            </w:r>
          </w:p>
        </w:tc>
        <w:tc>
          <w:tcPr>
            <w:tcW w:w="2880" w:type="dxa"/>
          </w:tcPr>
          <w:p w14:paraId="4B36D532"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Clearly display AI detection and recognition results for user verification</w:t>
            </w:r>
          </w:p>
        </w:tc>
      </w:tr>
      <w:tr w:rsidR="00253851" w:rsidRPr="0034435C" w14:paraId="37AFED6E" w14:textId="77777777" w:rsidTr="002538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F7DE7" w14:textId="77777777" w:rsidR="00253851" w:rsidRPr="0034435C" w:rsidRDefault="00000000">
            <w:r w:rsidRPr="0034435C">
              <w:t>Attendance Verification/Review</w:t>
            </w:r>
          </w:p>
        </w:tc>
        <w:tc>
          <w:tcPr>
            <w:tcW w:w="2880" w:type="dxa"/>
          </w:tcPr>
          <w:p w14:paraId="0F2DF0DF"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Present/absent status toggles or buttons, student list with status, manual override options, confirmation prompts</w:t>
            </w:r>
          </w:p>
        </w:tc>
        <w:tc>
          <w:tcPr>
            <w:tcW w:w="2880" w:type="dxa"/>
          </w:tcPr>
          <w:p w14:paraId="707E487E" w14:textId="77777777" w:rsidR="00253851" w:rsidRPr="0034435C" w:rsidRDefault="00000000">
            <w:pPr>
              <w:cnfStyle w:val="000000010000" w:firstRow="0" w:lastRow="0" w:firstColumn="0" w:lastColumn="0" w:oddVBand="0" w:evenVBand="0" w:oddHBand="0" w:evenHBand="1" w:firstRowFirstColumn="0" w:firstRowLastColumn="0" w:lastRowFirstColumn="0" w:lastRowLastColumn="0"/>
            </w:pPr>
            <w:r w:rsidRPr="0034435C">
              <w:t>Allow users to verify and correct AI-generated attendance results before finalizing</w:t>
            </w:r>
          </w:p>
        </w:tc>
      </w:tr>
      <w:tr w:rsidR="00253851" w:rsidRPr="0034435C" w14:paraId="408DE25C" w14:textId="77777777" w:rsidTr="00253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45EEA" w14:textId="77777777" w:rsidR="00253851" w:rsidRPr="0034435C" w:rsidRDefault="00000000">
            <w:r w:rsidRPr="0034435C">
              <w:t>Attendance Reports/Filtering</w:t>
            </w:r>
          </w:p>
        </w:tc>
        <w:tc>
          <w:tcPr>
            <w:tcW w:w="2880" w:type="dxa"/>
          </w:tcPr>
          <w:p w14:paraId="3B2A1B90"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Date range picker, student/class filter, attendance status legend, export options, summary statistics</w:t>
            </w:r>
          </w:p>
        </w:tc>
        <w:tc>
          <w:tcPr>
            <w:tcW w:w="2880" w:type="dxa"/>
          </w:tcPr>
          <w:p w14:paraId="59703429" w14:textId="77777777" w:rsidR="00253851" w:rsidRPr="0034435C" w:rsidRDefault="00000000">
            <w:pPr>
              <w:cnfStyle w:val="000000100000" w:firstRow="0" w:lastRow="0" w:firstColumn="0" w:lastColumn="0" w:oddVBand="0" w:evenVBand="0" w:oddHBand="1" w:evenHBand="0" w:firstRowFirstColumn="0" w:firstRowLastColumn="0" w:lastRowFirstColumn="0" w:lastRowLastColumn="0"/>
            </w:pPr>
            <w:r w:rsidRPr="0034435C">
              <w:t>Enable users to retrieve and analyze attendance data for specific periods and students</w:t>
            </w:r>
          </w:p>
        </w:tc>
      </w:tr>
    </w:tbl>
    <w:p w14:paraId="1E31B89E" w14:textId="77777777" w:rsidR="00253851" w:rsidRDefault="00253851"/>
    <w:p w14:paraId="0442D0B1" w14:textId="77777777" w:rsidR="0034435C" w:rsidRDefault="0034435C"/>
    <w:p w14:paraId="278F4156" w14:textId="77777777" w:rsidR="0034435C" w:rsidRDefault="0034435C"/>
    <w:p w14:paraId="14EC2074" w14:textId="77777777" w:rsidR="0034435C" w:rsidRPr="0034435C" w:rsidRDefault="0034435C"/>
    <w:p w14:paraId="74844D07" w14:textId="4438613D" w:rsidR="00253851" w:rsidRPr="0034435C" w:rsidRDefault="004344B4">
      <w:pPr>
        <w:pStyle w:val="Heading1"/>
        <w:rPr>
          <w:color w:val="auto"/>
        </w:rPr>
      </w:pPr>
      <w:r>
        <w:rPr>
          <w:color w:val="auto"/>
        </w:rPr>
        <w:lastRenderedPageBreak/>
        <w:t>5</w:t>
      </w:r>
      <w:r w:rsidR="00000000" w:rsidRPr="0034435C">
        <w:rPr>
          <w:color w:val="auto"/>
        </w:rPr>
        <w:t>. Required Screens for Our AI Smart Attendance System</w:t>
      </w:r>
    </w:p>
    <w:p w14:paraId="128BF843" w14:textId="77777777" w:rsidR="00253851" w:rsidRPr="0034435C" w:rsidRDefault="00000000">
      <w:r w:rsidRPr="0034435C">
        <w:t>Based on the research and project requirements, the following seven screens are essential for the AI Smart Attendance System:</w:t>
      </w:r>
    </w:p>
    <w:p w14:paraId="1EBFD96A" w14:textId="77777777" w:rsidR="00253851" w:rsidRPr="0034435C" w:rsidRDefault="00253851"/>
    <w:p w14:paraId="41047E64" w14:textId="77777777" w:rsidR="00253851" w:rsidRPr="0034435C" w:rsidRDefault="00000000" w:rsidP="0034435C">
      <w:pPr>
        <w:pStyle w:val="ListNumber"/>
        <w:numPr>
          <w:ilvl w:val="0"/>
          <w:numId w:val="0"/>
        </w:numPr>
        <w:ind w:left="360"/>
      </w:pPr>
      <w:r w:rsidRPr="0034435C">
        <w:rPr>
          <w:b/>
        </w:rPr>
        <w:t>1. Login Screen</w:t>
      </w:r>
    </w:p>
    <w:p w14:paraId="647195B9" w14:textId="77777777" w:rsidR="00253851" w:rsidRPr="0034435C" w:rsidRDefault="00000000" w:rsidP="004344B4">
      <w:pPr>
        <w:pStyle w:val="ListNumber2"/>
        <w:numPr>
          <w:ilvl w:val="0"/>
          <w:numId w:val="17"/>
        </w:numPr>
      </w:pPr>
      <w:r w:rsidRPr="0034435C">
        <w:t>Purpose: Authenticate authorized users and prevent unauthorized access to the system.</w:t>
      </w:r>
    </w:p>
    <w:p w14:paraId="7489BA69" w14:textId="77777777" w:rsidR="00253851" w:rsidRPr="0034435C" w:rsidRDefault="00000000" w:rsidP="004344B4">
      <w:pPr>
        <w:pStyle w:val="ListNumber2"/>
        <w:numPr>
          <w:ilvl w:val="0"/>
          <w:numId w:val="17"/>
        </w:numPr>
      </w:pPr>
      <w:r w:rsidRPr="0034435C">
        <w:t>Key UI Components: Email/username input field, password input field, "Log In" button, "Forgot Password?" link, optional "Remember Me" checkbox.</w:t>
      </w:r>
    </w:p>
    <w:p w14:paraId="62C15709" w14:textId="77777777" w:rsidR="00253851" w:rsidRPr="0034435C" w:rsidRDefault="00000000" w:rsidP="004344B4">
      <w:pPr>
        <w:pStyle w:val="ListNumber2"/>
        <w:numPr>
          <w:ilvl w:val="0"/>
          <w:numId w:val="17"/>
        </w:numPr>
      </w:pPr>
      <w:r w:rsidRPr="0034435C">
        <w:t>Main User Action/Workflow: User enters credentials and clicks "Log In" to access the system dashboard.</w:t>
      </w:r>
    </w:p>
    <w:p w14:paraId="2E34EF14" w14:textId="77777777" w:rsidR="00253851" w:rsidRPr="0034435C" w:rsidRDefault="00253851"/>
    <w:p w14:paraId="3FC4A0F1" w14:textId="77777777" w:rsidR="00253851" w:rsidRPr="0034435C" w:rsidRDefault="00000000" w:rsidP="0034435C">
      <w:pPr>
        <w:pStyle w:val="ListNumber"/>
        <w:numPr>
          <w:ilvl w:val="0"/>
          <w:numId w:val="0"/>
        </w:numPr>
        <w:ind w:left="360"/>
      </w:pPr>
      <w:r w:rsidRPr="0034435C">
        <w:rPr>
          <w:b/>
        </w:rPr>
        <w:t>2. Dashboard</w:t>
      </w:r>
    </w:p>
    <w:p w14:paraId="755F0CBF" w14:textId="77777777" w:rsidR="00253851" w:rsidRPr="0034435C" w:rsidRDefault="00000000" w:rsidP="004344B4">
      <w:pPr>
        <w:pStyle w:val="ListNumber2"/>
        <w:numPr>
          <w:ilvl w:val="0"/>
          <w:numId w:val="16"/>
        </w:numPr>
      </w:pPr>
      <w:r w:rsidRPr="0034435C">
        <w:t>Purpose: Provide users with a high-level overview of attendance status and quick access to all major functions.</w:t>
      </w:r>
    </w:p>
    <w:p w14:paraId="5A78FB5D" w14:textId="77777777" w:rsidR="00253851" w:rsidRPr="0034435C" w:rsidRDefault="00000000" w:rsidP="004344B4">
      <w:pPr>
        <w:pStyle w:val="ListNumber2"/>
        <w:numPr>
          <w:ilvl w:val="0"/>
          <w:numId w:val="16"/>
        </w:numPr>
      </w:pPr>
      <w:r w:rsidRPr="0034435C">
        <w:t>Key UI Components: Today's date, current class/group selection, quick attendance summary widget (total students, present count, absent count), action buttons for Upload Photo, View Report, Manage Students, recent activity or today's status.</w:t>
      </w:r>
    </w:p>
    <w:p w14:paraId="6E5001EA" w14:textId="77777777" w:rsidR="00253851" w:rsidRPr="0034435C" w:rsidRDefault="00000000" w:rsidP="004344B4">
      <w:pPr>
        <w:pStyle w:val="ListNumber2"/>
        <w:numPr>
          <w:ilvl w:val="0"/>
          <w:numId w:val="16"/>
        </w:numPr>
      </w:pPr>
      <w:r w:rsidRPr="0034435C">
        <w:t>Main User Action/Workflow: User logs in, sees the dashboard, and chooses to either upload a photo or view existing records.</w:t>
      </w:r>
    </w:p>
    <w:p w14:paraId="0E6653C4" w14:textId="77777777" w:rsidR="00253851" w:rsidRPr="0034435C" w:rsidRDefault="00253851"/>
    <w:p w14:paraId="06A82D18" w14:textId="77777777" w:rsidR="00253851" w:rsidRPr="0034435C" w:rsidRDefault="00000000" w:rsidP="0034435C">
      <w:pPr>
        <w:pStyle w:val="ListNumber"/>
        <w:numPr>
          <w:ilvl w:val="0"/>
          <w:numId w:val="0"/>
        </w:numPr>
        <w:ind w:left="360"/>
      </w:pPr>
      <w:r w:rsidRPr="0034435C">
        <w:rPr>
          <w:b/>
        </w:rPr>
        <w:t>3. Student Registration</w:t>
      </w:r>
    </w:p>
    <w:p w14:paraId="7CD6AF9B" w14:textId="77777777" w:rsidR="00253851" w:rsidRPr="0034435C" w:rsidRDefault="00000000" w:rsidP="004344B4">
      <w:pPr>
        <w:pStyle w:val="ListNumber2"/>
        <w:numPr>
          <w:ilvl w:val="0"/>
          <w:numId w:val="15"/>
        </w:numPr>
      </w:pPr>
      <w:r w:rsidRPr="0034435C">
        <w:t>Purpose: Collect and store student details and face images required for face recognition.</w:t>
      </w:r>
    </w:p>
    <w:p w14:paraId="531BCEDC" w14:textId="77777777" w:rsidR="00253851" w:rsidRPr="0034435C" w:rsidRDefault="00000000" w:rsidP="004344B4">
      <w:pPr>
        <w:pStyle w:val="ListNumber2"/>
        <w:numPr>
          <w:ilvl w:val="0"/>
          <w:numId w:val="15"/>
        </w:numPr>
      </w:pPr>
      <w:r w:rsidRPr="0034435C">
        <w:t>Key UI Components: Student name field, student ID field, optional photo capture/upload field, face preview, save and cancel buttons, form validation messages.</w:t>
      </w:r>
    </w:p>
    <w:p w14:paraId="6CDBAA02" w14:textId="77777777" w:rsidR="00253851" w:rsidRPr="0034435C" w:rsidRDefault="00000000" w:rsidP="004344B4">
      <w:pPr>
        <w:pStyle w:val="ListNumber2"/>
        <w:numPr>
          <w:ilvl w:val="0"/>
          <w:numId w:val="15"/>
        </w:numPr>
      </w:pPr>
      <w:r w:rsidRPr="0034435C">
        <w:t>Main User Action/Workflow: User navigates to Student Management, adds a new student, fills in details, uploads or captures a face photo, and saves the record.</w:t>
      </w:r>
    </w:p>
    <w:p w14:paraId="4215F1A2" w14:textId="77777777" w:rsidR="00253851" w:rsidRPr="0034435C" w:rsidRDefault="00253851"/>
    <w:p w14:paraId="0E7451B8" w14:textId="77777777" w:rsidR="0034435C" w:rsidRDefault="0034435C" w:rsidP="0034435C">
      <w:pPr>
        <w:pStyle w:val="ListNumber"/>
        <w:numPr>
          <w:ilvl w:val="0"/>
          <w:numId w:val="0"/>
        </w:numPr>
        <w:ind w:left="360"/>
        <w:rPr>
          <w:b/>
        </w:rPr>
      </w:pPr>
    </w:p>
    <w:p w14:paraId="1B9DFE32" w14:textId="77777777" w:rsidR="0034435C" w:rsidRDefault="0034435C" w:rsidP="0034435C">
      <w:pPr>
        <w:pStyle w:val="ListNumber"/>
        <w:numPr>
          <w:ilvl w:val="0"/>
          <w:numId w:val="0"/>
        </w:numPr>
        <w:ind w:left="360"/>
        <w:rPr>
          <w:b/>
        </w:rPr>
      </w:pPr>
    </w:p>
    <w:p w14:paraId="48E022E5" w14:textId="77777777" w:rsidR="0034435C" w:rsidRDefault="0034435C" w:rsidP="0034435C">
      <w:pPr>
        <w:pStyle w:val="ListNumber"/>
        <w:numPr>
          <w:ilvl w:val="0"/>
          <w:numId w:val="0"/>
        </w:numPr>
        <w:ind w:left="360"/>
        <w:rPr>
          <w:b/>
        </w:rPr>
      </w:pPr>
    </w:p>
    <w:p w14:paraId="085FCFD6" w14:textId="77777777" w:rsidR="0034435C" w:rsidRDefault="0034435C" w:rsidP="0034435C">
      <w:pPr>
        <w:pStyle w:val="ListNumber"/>
        <w:numPr>
          <w:ilvl w:val="0"/>
          <w:numId w:val="0"/>
        </w:numPr>
        <w:ind w:left="360"/>
        <w:rPr>
          <w:b/>
        </w:rPr>
      </w:pPr>
    </w:p>
    <w:p w14:paraId="5E757B98" w14:textId="77777777" w:rsidR="0034435C" w:rsidRDefault="0034435C" w:rsidP="0034435C">
      <w:pPr>
        <w:pStyle w:val="ListNumber"/>
        <w:numPr>
          <w:ilvl w:val="0"/>
          <w:numId w:val="0"/>
        </w:numPr>
        <w:ind w:left="360"/>
        <w:rPr>
          <w:b/>
        </w:rPr>
      </w:pPr>
    </w:p>
    <w:p w14:paraId="6D7CEF67" w14:textId="77777777" w:rsidR="0034435C" w:rsidRDefault="0034435C" w:rsidP="0034435C">
      <w:pPr>
        <w:pStyle w:val="ListNumber"/>
        <w:numPr>
          <w:ilvl w:val="0"/>
          <w:numId w:val="0"/>
        </w:numPr>
        <w:ind w:left="360"/>
        <w:rPr>
          <w:b/>
        </w:rPr>
      </w:pPr>
    </w:p>
    <w:p w14:paraId="5EE3A4B3" w14:textId="5C135A52" w:rsidR="00253851" w:rsidRPr="0034435C" w:rsidRDefault="00000000" w:rsidP="0034435C">
      <w:pPr>
        <w:pStyle w:val="ListNumber"/>
        <w:numPr>
          <w:ilvl w:val="0"/>
          <w:numId w:val="0"/>
        </w:numPr>
        <w:ind w:left="360"/>
      </w:pPr>
      <w:r w:rsidRPr="0034435C">
        <w:rPr>
          <w:b/>
        </w:rPr>
        <w:t>4. Upload Group Photo</w:t>
      </w:r>
    </w:p>
    <w:p w14:paraId="5E32407D" w14:textId="77777777" w:rsidR="00253851" w:rsidRPr="0034435C" w:rsidRDefault="00000000" w:rsidP="004344B4">
      <w:pPr>
        <w:pStyle w:val="ListNumber2"/>
        <w:numPr>
          <w:ilvl w:val="0"/>
          <w:numId w:val="14"/>
        </w:numPr>
      </w:pPr>
      <w:r w:rsidRPr="0034435C">
        <w:t>Purpose: Allow users to input a classroom or group photograph for face detection and recognition.</w:t>
      </w:r>
    </w:p>
    <w:p w14:paraId="48E0F6F7" w14:textId="77777777" w:rsidR="00253851" w:rsidRPr="0034435C" w:rsidRDefault="00000000" w:rsidP="004344B4">
      <w:pPr>
        <w:pStyle w:val="ListNumber2"/>
        <w:numPr>
          <w:ilvl w:val="0"/>
          <w:numId w:val="14"/>
        </w:numPr>
      </w:pPr>
      <w:r w:rsidRPr="0034435C">
        <w:t>Key UI Components: File upload input (drag-and-drop or file picker), image preview, photo confirmation, "Process Photo" button, loading indicator, file size/format requirements message.</w:t>
      </w:r>
    </w:p>
    <w:p w14:paraId="796F4FB9" w14:textId="77777777" w:rsidR="00253851" w:rsidRPr="0034435C" w:rsidRDefault="00000000" w:rsidP="004344B4">
      <w:pPr>
        <w:pStyle w:val="ListNumber2"/>
        <w:numPr>
          <w:ilvl w:val="0"/>
          <w:numId w:val="14"/>
        </w:numPr>
      </w:pPr>
      <w:r w:rsidRPr="0034435C">
        <w:t>Main User Action/Workflow: User clicks "Upload Group Photo," selects or drags a classroom photo, reviews the preview, and clicks "Process Photo" to initiate face detection.</w:t>
      </w:r>
    </w:p>
    <w:p w14:paraId="3E525EEC" w14:textId="77777777" w:rsidR="00253851" w:rsidRPr="0034435C" w:rsidRDefault="00253851"/>
    <w:p w14:paraId="7910612B" w14:textId="77777777" w:rsidR="00253851" w:rsidRPr="0034435C" w:rsidRDefault="00000000" w:rsidP="0034435C">
      <w:pPr>
        <w:pStyle w:val="ListNumber"/>
        <w:numPr>
          <w:ilvl w:val="0"/>
          <w:numId w:val="0"/>
        </w:numPr>
        <w:ind w:left="360"/>
      </w:pPr>
      <w:r w:rsidRPr="0034435C">
        <w:rPr>
          <w:b/>
        </w:rPr>
        <w:t>5. Face Detection and Recognition Result</w:t>
      </w:r>
    </w:p>
    <w:p w14:paraId="046C9BDF" w14:textId="77777777" w:rsidR="00253851" w:rsidRPr="0034435C" w:rsidRDefault="00000000" w:rsidP="004344B4">
      <w:pPr>
        <w:pStyle w:val="ListNumber2"/>
        <w:numPr>
          <w:ilvl w:val="0"/>
          <w:numId w:val="13"/>
        </w:numPr>
      </w:pPr>
      <w:r w:rsidRPr="0034435C">
        <w:t>Purpose: Display detected faces and the AI model's recognition results for user review.</w:t>
      </w:r>
    </w:p>
    <w:p w14:paraId="55A46731" w14:textId="77777777" w:rsidR="00253851" w:rsidRPr="0034435C" w:rsidRDefault="00000000" w:rsidP="004344B4">
      <w:pPr>
        <w:pStyle w:val="ListNumber2"/>
        <w:numPr>
          <w:ilvl w:val="0"/>
          <w:numId w:val="13"/>
        </w:numPr>
      </w:pPr>
      <w:r w:rsidRPr="0034435C">
        <w:t>Key UI Components: Group photo with bounding boxes around detected faces, student name labels, confidence score or status indicators, "Unknown Face" labels for unrecognized faces, "Review &amp; Confirm" button, loading/processing state during AI processing.</w:t>
      </w:r>
    </w:p>
    <w:p w14:paraId="1F17B0F3" w14:textId="77777777" w:rsidR="00253851" w:rsidRPr="0034435C" w:rsidRDefault="00000000" w:rsidP="004344B4">
      <w:pPr>
        <w:pStyle w:val="ListNumber2"/>
        <w:numPr>
          <w:ilvl w:val="0"/>
          <w:numId w:val="13"/>
        </w:numPr>
      </w:pPr>
      <w:r w:rsidRPr="0034435C">
        <w:t>Main User Action/Workflow: After uploading a photo, the system processes and displays detected faces with recognized student names. The user reviews the results and proceeds to the Attendance Review screen.</w:t>
      </w:r>
    </w:p>
    <w:p w14:paraId="6AEC0E33" w14:textId="77777777" w:rsidR="00253851" w:rsidRPr="0034435C" w:rsidRDefault="00253851"/>
    <w:p w14:paraId="7CE9B601" w14:textId="0EC7B551" w:rsidR="00253851" w:rsidRPr="0034435C" w:rsidRDefault="0034435C" w:rsidP="0034435C">
      <w:pPr>
        <w:pStyle w:val="ListNumber"/>
        <w:numPr>
          <w:ilvl w:val="0"/>
          <w:numId w:val="0"/>
        </w:numPr>
      </w:pPr>
      <w:r>
        <w:rPr>
          <w:b/>
        </w:rPr>
        <w:t xml:space="preserve">   </w:t>
      </w:r>
      <w:r w:rsidR="00000000" w:rsidRPr="0034435C">
        <w:rPr>
          <w:b/>
        </w:rPr>
        <w:t>6. Attendance Review</w:t>
      </w:r>
    </w:p>
    <w:p w14:paraId="2CF851C1" w14:textId="77777777" w:rsidR="00253851" w:rsidRPr="0034435C" w:rsidRDefault="00000000" w:rsidP="004344B4">
      <w:pPr>
        <w:pStyle w:val="ListNumber2"/>
        <w:numPr>
          <w:ilvl w:val="0"/>
          <w:numId w:val="12"/>
        </w:numPr>
      </w:pPr>
      <w:r w:rsidRPr="0034435C">
        <w:t>Purpose: Allow users to verify and manually correct the AI-generated attendance before confirmation.</w:t>
      </w:r>
    </w:p>
    <w:p w14:paraId="4D6529A9" w14:textId="77777777" w:rsidR="00253851" w:rsidRPr="0034435C" w:rsidRDefault="00000000" w:rsidP="004344B4">
      <w:pPr>
        <w:pStyle w:val="ListNumber2"/>
        <w:numPr>
          <w:ilvl w:val="0"/>
          <w:numId w:val="12"/>
        </w:numPr>
      </w:pPr>
      <w:r w:rsidRPr="0034435C">
        <w:t>Key UI Components: Student list with recognized and unknown faces, Present/Absent toggle buttons or status indicators, manual correction options for low-confidence matches, visual distinction between AI-recognized and manually-marked attendance, confirm and cancel buttons.</w:t>
      </w:r>
    </w:p>
    <w:p w14:paraId="3CFC1C59" w14:textId="77777777" w:rsidR="00253851" w:rsidRPr="0034435C" w:rsidRDefault="00000000" w:rsidP="004344B4">
      <w:pPr>
        <w:pStyle w:val="ListNumber2"/>
        <w:numPr>
          <w:ilvl w:val="0"/>
          <w:numId w:val="12"/>
        </w:numPr>
      </w:pPr>
      <w:r w:rsidRPr="0034435C">
        <w:t>Main User Action/Workflow: User reviews the recognized students, corrects any incorrect matches or confirms unknown faces as present/absent, and clicks "Confirm Attendance" to finalize.</w:t>
      </w:r>
    </w:p>
    <w:p w14:paraId="2ED86803" w14:textId="77777777" w:rsidR="00253851" w:rsidRDefault="00253851"/>
    <w:p w14:paraId="3986E92B" w14:textId="77777777" w:rsidR="0034435C" w:rsidRDefault="0034435C"/>
    <w:p w14:paraId="69181D57" w14:textId="77777777" w:rsidR="0034435C" w:rsidRDefault="0034435C"/>
    <w:p w14:paraId="432419D5" w14:textId="77777777" w:rsidR="0034435C" w:rsidRPr="0034435C" w:rsidRDefault="0034435C"/>
    <w:p w14:paraId="3F1B0139" w14:textId="77777777" w:rsidR="00253851" w:rsidRPr="0034435C" w:rsidRDefault="00000000" w:rsidP="0034435C">
      <w:pPr>
        <w:pStyle w:val="ListNumber"/>
        <w:numPr>
          <w:ilvl w:val="0"/>
          <w:numId w:val="0"/>
        </w:numPr>
        <w:ind w:left="360"/>
      </w:pPr>
      <w:r w:rsidRPr="0034435C">
        <w:rPr>
          <w:b/>
        </w:rPr>
        <w:t>7. Attendance Report</w:t>
      </w:r>
    </w:p>
    <w:p w14:paraId="046157C7" w14:textId="2659B550" w:rsidR="004344B4" w:rsidRDefault="00000000" w:rsidP="004344B4">
      <w:pPr>
        <w:pStyle w:val="ListNumber2"/>
        <w:numPr>
          <w:ilvl w:val="0"/>
          <w:numId w:val="11"/>
        </w:numPr>
      </w:pPr>
      <w:r w:rsidRPr="0034435C">
        <w:t>Purpose: Display attendance records filtered by date range and student for analysis and record-keeping</w:t>
      </w:r>
    </w:p>
    <w:p w14:paraId="59C6E87F" w14:textId="5B36C0F1" w:rsidR="00253851" w:rsidRPr="0034435C" w:rsidRDefault="00000000" w:rsidP="004344B4">
      <w:pPr>
        <w:pStyle w:val="ListNumber2"/>
        <w:numPr>
          <w:ilvl w:val="0"/>
          <w:numId w:val="11"/>
        </w:numPr>
      </w:pPr>
      <w:r w:rsidRPr="0034435C">
        <w:t>Key UI Components: Date range picker (from date, to date), student/class filter dropdown, attendance table (date, student name, status), summary statistics (total present, absent, percentage), export or print button, search functionality.</w:t>
      </w:r>
    </w:p>
    <w:p w14:paraId="3ED22EEC" w14:textId="77777777" w:rsidR="00253851" w:rsidRPr="0034435C" w:rsidRDefault="00000000" w:rsidP="004344B4">
      <w:pPr>
        <w:pStyle w:val="ListNumber2"/>
        <w:numPr>
          <w:ilvl w:val="0"/>
          <w:numId w:val="11"/>
        </w:numPr>
      </w:pPr>
      <w:r w:rsidRPr="0034435C">
        <w:t>Main User Action/Workflow: User navigates to Reports, selects a date range and/or student, views the filtered attendance data, and optionally exports or prints the report.</w:t>
      </w:r>
    </w:p>
    <w:p w14:paraId="205EE4F5" w14:textId="77777777" w:rsidR="00253851" w:rsidRPr="0034435C" w:rsidRDefault="00253851"/>
    <w:p w14:paraId="738260F2" w14:textId="45293A77" w:rsidR="00253851" w:rsidRPr="0034435C" w:rsidRDefault="004344B4">
      <w:pPr>
        <w:pStyle w:val="Heading1"/>
        <w:rPr>
          <w:color w:val="auto"/>
        </w:rPr>
      </w:pPr>
      <w:r>
        <w:rPr>
          <w:color w:val="auto"/>
        </w:rPr>
        <w:t>6</w:t>
      </w:r>
      <w:r w:rsidR="00000000" w:rsidRPr="0034435C">
        <w:rPr>
          <w:color w:val="auto"/>
        </w:rPr>
        <w:t>. UI Design Considerations</w:t>
      </w:r>
    </w:p>
    <w:p w14:paraId="6BCE0ADD" w14:textId="77777777" w:rsidR="00253851" w:rsidRPr="0034435C" w:rsidRDefault="00000000">
      <w:r w:rsidRPr="0034435C">
        <w:t>The following practical design considerations are recommended to ensure the UI effectively supports the AI Smart Attendance System workflow:</w:t>
      </w:r>
    </w:p>
    <w:p w14:paraId="5A83B04D" w14:textId="657F4962" w:rsidR="00253851" w:rsidRPr="0034435C" w:rsidRDefault="00000000" w:rsidP="004344B4">
      <w:pPr>
        <w:pStyle w:val="ListBullet"/>
        <w:numPr>
          <w:ilvl w:val="0"/>
          <w:numId w:val="19"/>
        </w:numPr>
      </w:pPr>
      <w:r w:rsidRPr="0034435C">
        <w:rPr>
          <w:b/>
        </w:rPr>
        <w:t>Clear Attendance Status Visibility</w:t>
      </w:r>
    </w:p>
    <w:p w14:paraId="090F6918" w14:textId="77777777" w:rsidR="00253851" w:rsidRPr="0034435C" w:rsidRDefault="00000000" w:rsidP="004344B4">
      <w:pPr>
        <w:pStyle w:val="ListBullet2"/>
        <w:numPr>
          <w:ilvl w:val="0"/>
          <w:numId w:val="0"/>
        </w:numPr>
        <w:ind w:left="720"/>
      </w:pPr>
      <w:r w:rsidRPr="0034435C">
        <w:t>Use distinct visual indicators (colors, icons, labels) to clearly show Present, Absent, and Unknown/Unrecognized status at all times.</w:t>
      </w:r>
    </w:p>
    <w:p w14:paraId="2F3F7F82" w14:textId="0B4377B8" w:rsidR="00253851" w:rsidRPr="0034435C" w:rsidRDefault="00000000" w:rsidP="004344B4">
      <w:pPr>
        <w:pStyle w:val="ListBullet"/>
        <w:numPr>
          <w:ilvl w:val="0"/>
          <w:numId w:val="19"/>
        </w:numPr>
      </w:pPr>
      <w:r w:rsidRPr="0034435C">
        <w:rPr>
          <w:b/>
        </w:rPr>
        <w:t>Clear Distinction Between Recognized and Unknown Faces</w:t>
      </w:r>
    </w:p>
    <w:p w14:paraId="320B6423" w14:textId="77777777" w:rsidR="00253851" w:rsidRPr="0034435C" w:rsidRDefault="00000000" w:rsidP="004344B4">
      <w:pPr>
        <w:pStyle w:val="ListBullet2"/>
        <w:numPr>
          <w:ilvl w:val="0"/>
          <w:numId w:val="0"/>
        </w:numPr>
        <w:ind w:left="720"/>
      </w:pPr>
      <w:r w:rsidRPr="0034435C">
        <w:t>Visually separate AI-recognized student results from unrecognized/unknown faces to guide user attention during review.</w:t>
      </w:r>
    </w:p>
    <w:p w14:paraId="7A0D583F" w14:textId="637356C9" w:rsidR="00253851" w:rsidRPr="0034435C" w:rsidRDefault="00000000" w:rsidP="004344B4">
      <w:pPr>
        <w:pStyle w:val="ListBullet"/>
        <w:numPr>
          <w:ilvl w:val="0"/>
          <w:numId w:val="19"/>
        </w:numPr>
      </w:pPr>
      <w:r w:rsidRPr="0034435C">
        <w:rPr>
          <w:b/>
        </w:rPr>
        <w:t>Manual Review for Low-Confidence Matches</w:t>
      </w:r>
    </w:p>
    <w:p w14:paraId="6CFF584D" w14:textId="77777777" w:rsidR="00253851" w:rsidRPr="0034435C" w:rsidRDefault="00000000" w:rsidP="004344B4">
      <w:pPr>
        <w:pStyle w:val="ListBullet2"/>
        <w:numPr>
          <w:ilvl w:val="0"/>
          <w:numId w:val="0"/>
        </w:numPr>
        <w:ind w:left="720"/>
      </w:pPr>
      <w:r w:rsidRPr="0034435C">
        <w:t>Provide an easy mechanism for users to manually review and correct AI matches that have low confidence scores.</w:t>
      </w:r>
    </w:p>
    <w:p w14:paraId="1AEB8613" w14:textId="17417AEF" w:rsidR="00253851" w:rsidRPr="0034435C" w:rsidRDefault="00000000" w:rsidP="004344B4">
      <w:pPr>
        <w:pStyle w:val="ListBullet"/>
        <w:numPr>
          <w:ilvl w:val="0"/>
          <w:numId w:val="19"/>
        </w:numPr>
      </w:pPr>
      <w:r w:rsidRPr="0034435C">
        <w:rPr>
          <w:b/>
        </w:rPr>
        <w:t>Simple Teacher Workflow</w:t>
      </w:r>
    </w:p>
    <w:p w14:paraId="5883435E" w14:textId="77777777" w:rsidR="00253851" w:rsidRPr="0034435C" w:rsidRDefault="00000000" w:rsidP="004344B4">
      <w:pPr>
        <w:pStyle w:val="ListBullet2"/>
        <w:numPr>
          <w:ilvl w:val="0"/>
          <w:numId w:val="0"/>
        </w:numPr>
        <w:ind w:left="720"/>
      </w:pPr>
      <w:r w:rsidRPr="0034435C">
        <w:t>Minimize the number of steps required to upload a photo, review results, and confirm attendance—target 3-4 main actions.</w:t>
      </w:r>
    </w:p>
    <w:p w14:paraId="3EBC5D64" w14:textId="08163383" w:rsidR="00253851" w:rsidRPr="0034435C" w:rsidRDefault="00000000" w:rsidP="004344B4">
      <w:pPr>
        <w:pStyle w:val="ListBullet"/>
        <w:numPr>
          <w:ilvl w:val="0"/>
          <w:numId w:val="19"/>
        </w:numPr>
      </w:pPr>
      <w:r w:rsidRPr="0034435C">
        <w:rPr>
          <w:b/>
        </w:rPr>
        <w:t>Confirmation Before Final Submission</w:t>
      </w:r>
    </w:p>
    <w:p w14:paraId="5B57A2EA" w14:textId="77777777" w:rsidR="00253851" w:rsidRDefault="00000000" w:rsidP="004344B4">
      <w:pPr>
        <w:pStyle w:val="ListBullet2"/>
        <w:numPr>
          <w:ilvl w:val="0"/>
          <w:numId w:val="0"/>
        </w:numPr>
        <w:ind w:left="720"/>
      </w:pPr>
      <w:r w:rsidRPr="0034435C">
        <w:t>Always require explicit user confirmation before finalizing attendance records to prevent accidental submissions.</w:t>
      </w:r>
    </w:p>
    <w:p w14:paraId="39CC493A" w14:textId="77777777" w:rsidR="004344B4" w:rsidRPr="0034435C" w:rsidRDefault="004344B4" w:rsidP="004344B4">
      <w:pPr>
        <w:pStyle w:val="ListBullet2"/>
        <w:numPr>
          <w:ilvl w:val="0"/>
          <w:numId w:val="0"/>
        </w:numPr>
        <w:ind w:left="720"/>
      </w:pPr>
    </w:p>
    <w:p w14:paraId="4C11BFD4" w14:textId="687BDE91" w:rsidR="00253851" w:rsidRPr="0034435C" w:rsidRDefault="00000000" w:rsidP="004344B4">
      <w:pPr>
        <w:pStyle w:val="ListBullet"/>
        <w:numPr>
          <w:ilvl w:val="0"/>
          <w:numId w:val="19"/>
        </w:numPr>
      </w:pPr>
      <w:r w:rsidRPr="0034435C">
        <w:rPr>
          <w:b/>
        </w:rPr>
        <w:lastRenderedPageBreak/>
        <w:t>Date and Student Filtering for Reports</w:t>
      </w:r>
    </w:p>
    <w:p w14:paraId="5FF8F32B" w14:textId="77777777" w:rsidR="00253851" w:rsidRPr="0034435C" w:rsidRDefault="00000000" w:rsidP="004344B4">
      <w:pPr>
        <w:pStyle w:val="ListBullet2"/>
        <w:numPr>
          <w:ilvl w:val="0"/>
          <w:numId w:val="0"/>
        </w:numPr>
        <w:ind w:left="720"/>
      </w:pPr>
      <w:r w:rsidRPr="0034435C">
        <w:t>Support easy filtering by date range and student name in the report view to allow flexible data queries.</w:t>
      </w:r>
    </w:p>
    <w:p w14:paraId="6C959993" w14:textId="3FE85610" w:rsidR="00253851" w:rsidRPr="0034435C" w:rsidRDefault="00000000" w:rsidP="004344B4">
      <w:pPr>
        <w:pStyle w:val="ListBullet"/>
        <w:numPr>
          <w:ilvl w:val="0"/>
          <w:numId w:val="19"/>
        </w:numPr>
      </w:pPr>
      <w:r w:rsidRPr="0034435C">
        <w:rPr>
          <w:b/>
        </w:rPr>
        <w:t>Responsive and Readable Interface</w:t>
      </w:r>
    </w:p>
    <w:p w14:paraId="42319E41" w14:textId="77777777" w:rsidR="00253851" w:rsidRPr="0034435C" w:rsidRDefault="00000000" w:rsidP="004344B4">
      <w:pPr>
        <w:pStyle w:val="ListBullet2"/>
        <w:numPr>
          <w:ilvl w:val="0"/>
          <w:numId w:val="0"/>
        </w:numPr>
        <w:ind w:left="720"/>
      </w:pPr>
      <w:r w:rsidRPr="0034435C">
        <w:t>Ensure text is legible, buttons are easily clickable/tappable, and layouts adapt to different screen sizes (desktop, tablet).</w:t>
      </w:r>
    </w:p>
    <w:p w14:paraId="0490F537" w14:textId="30924367" w:rsidR="00253851" w:rsidRPr="0034435C" w:rsidRDefault="00000000" w:rsidP="004344B4">
      <w:pPr>
        <w:pStyle w:val="ListBullet"/>
        <w:numPr>
          <w:ilvl w:val="0"/>
          <w:numId w:val="19"/>
        </w:numPr>
      </w:pPr>
      <w:r w:rsidRPr="0034435C">
        <w:rPr>
          <w:b/>
        </w:rPr>
        <w:t>Clear Error, Loading, and Empty States</w:t>
      </w:r>
    </w:p>
    <w:p w14:paraId="481BEB0A" w14:textId="77777777" w:rsidR="00253851" w:rsidRPr="0034435C" w:rsidRDefault="00000000" w:rsidP="004344B4">
      <w:pPr>
        <w:pStyle w:val="ListBullet2"/>
        <w:numPr>
          <w:ilvl w:val="0"/>
          <w:numId w:val="0"/>
        </w:numPr>
        <w:ind w:left="720"/>
      </w:pPr>
      <w:r w:rsidRPr="0034435C">
        <w:t>Provide clear messages for errors, loading progress, and empty data states to keep users informed of system status.</w:t>
      </w:r>
    </w:p>
    <w:p w14:paraId="7214B0FA" w14:textId="77777777" w:rsidR="00253851" w:rsidRPr="0034435C" w:rsidRDefault="00253851"/>
    <w:p w14:paraId="1ED65890" w14:textId="05686C56" w:rsidR="00253851" w:rsidRPr="0034435C" w:rsidRDefault="004344B4">
      <w:pPr>
        <w:pStyle w:val="Heading1"/>
        <w:rPr>
          <w:color w:val="auto"/>
        </w:rPr>
      </w:pPr>
      <w:r>
        <w:rPr>
          <w:color w:val="auto"/>
        </w:rPr>
        <w:t>7</w:t>
      </w:r>
      <w:r w:rsidR="00000000" w:rsidRPr="0034435C">
        <w:rPr>
          <w:color w:val="auto"/>
        </w:rPr>
        <w:t>. Conclusion</w:t>
      </w:r>
    </w:p>
    <w:p w14:paraId="20105BF7" w14:textId="77777777" w:rsidR="00253851" w:rsidRPr="0034435C" w:rsidRDefault="00000000">
      <w:r w:rsidRPr="0034435C">
        <w:t>This research has identified the core user interface patterns and screen requirements for the AI Smart Attendance System. By studying existing attendance-management systems—specifically Google Classroom, Canvas LMS, and Microsoft Teams—we have validated industry-standard UI patterns for authentication, dashboard design, photo input, result display, verification workflows, and reporting.</w:t>
      </w:r>
    </w:p>
    <w:p w14:paraId="2EA4C96E" w14:textId="77777777" w:rsidR="00253851" w:rsidRPr="0034435C" w:rsidRDefault="00000000">
      <w:r w:rsidRPr="0034435C">
        <w:t>The seven required screens defined in this document provide a comprehensive foundation for the system's functionality. The design considerations outlined ensure that the frontend will be intuitive, responsive, and user-friendly for teachers managing classroom attendance with AI-powered face recognition.</w:t>
      </w:r>
    </w:p>
    <w:p w14:paraId="02D04B5E" w14:textId="77777777" w:rsidR="00253851" w:rsidRPr="0034435C" w:rsidRDefault="00000000">
      <w:r w:rsidRPr="0034435C">
        <w:t>These research findings will serve as the basis for the upcoming wireframes, high-fidelity mockups, and frontend implementation phases. The UI patterns and screen specifications are directly aligned with the project charter and Day-1 scope, focusing on classroom/group photo upload, face detection, face recognition, attendance review, and attendance reporting.</w:t>
      </w:r>
    </w:p>
    <w:sectPr w:rsidR="00253851" w:rsidRPr="00344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1069"/>
        </w:tabs>
        <w:ind w:left="1069"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12481"/>
    <w:multiLevelType w:val="hybridMultilevel"/>
    <w:tmpl w:val="551CAB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420389"/>
    <w:multiLevelType w:val="hybridMultilevel"/>
    <w:tmpl w:val="A5E24C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47014E4"/>
    <w:multiLevelType w:val="hybridMultilevel"/>
    <w:tmpl w:val="49A235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9641AAE"/>
    <w:multiLevelType w:val="hybridMultilevel"/>
    <w:tmpl w:val="5874B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B2B1E8F"/>
    <w:multiLevelType w:val="hybridMultilevel"/>
    <w:tmpl w:val="208CE3AA"/>
    <w:lvl w:ilvl="0" w:tplc="31DC2D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1A474F6"/>
    <w:multiLevelType w:val="hybridMultilevel"/>
    <w:tmpl w:val="34CCD580"/>
    <w:lvl w:ilvl="0" w:tplc="E63627C6">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3513659"/>
    <w:multiLevelType w:val="hybridMultilevel"/>
    <w:tmpl w:val="808C21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3373479"/>
    <w:multiLevelType w:val="hybridMultilevel"/>
    <w:tmpl w:val="FF7AB840"/>
    <w:lvl w:ilvl="0" w:tplc="0E3688EA">
      <w:start w:val="1"/>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63CE3371"/>
    <w:multiLevelType w:val="hybridMultilevel"/>
    <w:tmpl w:val="675CC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D7A79C5"/>
    <w:multiLevelType w:val="hybridMultilevel"/>
    <w:tmpl w:val="9AC860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38473640">
    <w:abstractNumId w:val="8"/>
  </w:num>
  <w:num w:numId="2" w16cid:durableId="187455314">
    <w:abstractNumId w:val="6"/>
  </w:num>
  <w:num w:numId="3" w16cid:durableId="1030492098">
    <w:abstractNumId w:val="5"/>
  </w:num>
  <w:num w:numId="4" w16cid:durableId="473523013">
    <w:abstractNumId w:val="4"/>
  </w:num>
  <w:num w:numId="5" w16cid:durableId="1845049549">
    <w:abstractNumId w:val="7"/>
  </w:num>
  <w:num w:numId="6" w16cid:durableId="118308922">
    <w:abstractNumId w:val="3"/>
  </w:num>
  <w:num w:numId="7" w16cid:durableId="1315649260">
    <w:abstractNumId w:val="2"/>
  </w:num>
  <w:num w:numId="8" w16cid:durableId="333802867">
    <w:abstractNumId w:val="1"/>
  </w:num>
  <w:num w:numId="9" w16cid:durableId="770394048">
    <w:abstractNumId w:val="0"/>
  </w:num>
  <w:num w:numId="10" w16cid:durableId="1923105443">
    <w:abstractNumId w:val="13"/>
  </w:num>
  <w:num w:numId="11" w16cid:durableId="1799256317">
    <w:abstractNumId w:val="15"/>
  </w:num>
  <w:num w:numId="12" w16cid:durableId="6106945">
    <w:abstractNumId w:val="9"/>
  </w:num>
  <w:num w:numId="13" w16cid:durableId="586309498">
    <w:abstractNumId w:val="10"/>
  </w:num>
  <w:num w:numId="14" w16cid:durableId="632058621">
    <w:abstractNumId w:val="12"/>
  </w:num>
  <w:num w:numId="15" w16cid:durableId="1987852148">
    <w:abstractNumId w:val="11"/>
  </w:num>
  <w:num w:numId="16" w16cid:durableId="1289320728">
    <w:abstractNumId w:val="17"/>
  </w:num>
  <w:num w:numId="17" w16cid:durableId="19359273">
    <w:abstractNumId w:val="18"/>
  </w:num>
  <w:num w:numId="18" w16cid:durableId="1825201868">
    <w:abstractNumId w:val="14"/>
  </w:num>
  <w:num w:numId="19" w16cid:durableId="15903072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851"/>
    <w:rsid w:val="0029639D"/>
    <w:rsid w:val="00326F90"/>
    <w:rsid w:val="00336258"/>
    <w:rsid w:val="0034435C"/>
    <w:rsid w:val="004344B4"/>
    <w:rsid w:val="00AA1D8D"/>
    <w:rsid w:val="00B47730"/>
    <w:rsid w:val="00CB0664"/>
    <w:rsid w:val="00DD4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BB955"/>
  <w14:defaultImageDpi w14:val="300"/>
  <w15:docId w15:val="{1A91B91A-B3FE-4F51-A061-F0AB7928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Prachi Ghadge</cp:lastModifiedBy>
  <cp:revision>3</cp:revision>
  <dcterms:created xsi:type="dcterms:W3CDTF">2026-08-18T17:28:00Z</dcterms:created>
  <dcterms:modified xsi:type="dcterms:W3CDTF">2026-08-18T17:29:00Z</dcterms:modified>
  <cp:category/>
</cp:coreProperties>
</file>